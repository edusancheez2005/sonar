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9A7D1" w14:textId="77777777" w:rsidR="002F70CA" w:rsidRDefault="00000000">
      <w:pPr>
        <w:jc w:val="center"/>
      </w:pPr>
      <w:r>
        <w:rPr>
          <w:noProof/>
        </w:rPr>
        <w:drawing>
          <wp:inline distT="0" distB="0" distL="0" distR="0" wp14:anchorId="3185F1BC" wp14:editId="7A97874B">
            <wp:extent cx="137160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0872" w14:textId="77777777" w:rsidR="002F70CA" w:rsidRDefault="002F70CA"/>
    <w:p w14:paraId="2588B949" w14:textId="77777777" w:rsidR="002F70CA" w:rsidRDefault="00000000">
      <w:pPr>
        <w:jc w:val="center"/>
      </w:pPr>
      <w:r>
        <w:rPr>
          <w:b/>
          <w:color w:val="0A6E82"/>
          <w:sz w:val="64"/>
        </w:rPr>
        <w:t>Sonar Tracker</w:t>
      </w:r>
    </w:p>
    <w:p w14:paraId="0938DE05" w14:textId="77777777" w:rsidR="002F70CA" w:rsidRDefault="00000000">
      <w:pPr>
        <w:jc w:val="center"/>
      </w:pPr>
      <w:r>
        <w:rPr>
          <w:color w:val="5A6A7A"/>
          <w:sz w:val="36"/>
        </w:rPr>
        <w:t>Cofounder Meeting Prep</w:t>
      </w:r>
      <w:r>
        <w:rPr>
          <w:color w:val="5A6A7A"/>
          <w:sz w:val="36"/>
        </w:rPr>
        <w:br/>
        <w:t>March 2026</w:t>
      </w:r>
    </w:p>
    <w:p w14:paraId="65AA17A4" w14:textId="77777777" w:rsidR="002F70CA" w:rsidRDefault="002F70CA"/>
    <w:p w14:paraId="4959E6C3" w14:textId="77777777" w:rsidR="002F70CA" w:rsidRDefault="002F70CA"/>
    <w:p w14:paraId="18F6AE2B" w14:textId="77777777" w:rsidR="002F70CA" w:rsidRDefault="00000000">
      <w:pPr>
        <w:jc w:val="center"/>
      </w:pPr>
      <w:r>
        <w:rPr>
          <w:i/>
          <w:color w:val="AAAAAA"/>
          <w:sz w:val="20"/>
        </w:rPr>
        <w:t>CONFIDENTIAL</w:t>
      </w:r>
    </w:p>
    <w:p w14:paraId="4A846D9B" w14:textId="77777777" w:rsidR="002F70CA" w:rsidRDefault="00000000">
      <w:r>
        <w:br w:type="page"/>
      </w:r>
    </w:p>
    <w:p w14:paraId="556D9FCF" w14:textId="1879C8C3" w:rsidR="002F70CA" w:rsidRDefault="00000000">
      <w:pPr>
        <w:pStyle w:val="Heading1"/>
      </w:pPr>
      <w:r>
        <w:lastRenderedPageBreak/>
        <w:t>Team Alignment</w:t>
      </w:r>
      <w:r w:rsidR="00086367">
        <w:t xml:space="preserve"> + top of mind</w:t>
      </w:r>
    </w:p>
    <w:p w14:paraId="6998B37F" w14:textId="77777777" w:rsidR="002F70CA" w:rsidRDefault="00000000">
      <w:r>
        <w:rPr>
          <w:b/>
        </w:rPr>
        <w:t xml:space="preserve">This is not a side project anymore. </w:t>
      </w:r>
      <w:r>
        <w:t>We have 500 users, grant applications in progress, and a pipeline processing real whale transactions across 7 chains. This is a company.</w:t>
      </w:r>
    </w:p>
    <w:p w14:paraId="222AED2D" w14:textId="77777777" w:rsidR="002F70CA" w:rsidRDefault="002F70CA"/>
    <w:p w14:paraId="63D9893F" w14:textId="77777777" w:rsidR="002F70CA" w:rsidRDefault="00000000">
      <w:pPr>
        <w:pStyle w:val="ListBullet"/>
      </w:pPr>
      <w:r>
        <w:t>Minimum 10-15 hours/week each. Non-negotiable.</w:t>
      </w:r>
    </w:p>
    <w:p w14:paraId="2B73350B" w14:textId="77777777" w:rsidR="002F70CA" w:rsidRDefault="00000000">
      <w:pPr>
        <w:pStyle w:val="ListBullet"/>
      </w:pPr>
      <w:r>
        <w:t>Every sprint is 1 week. Clear deliverables. Friday deadline.</w:t>
      </w:r>
    </w:p>
    <w:p w14:paraId="7DC6A3D6" w14:textId="77777777" w:rsidR="002F70CA" w:rsidRDefault="00000000">
      <w:pPr>
        <w:pStyle w:val="ListBullet"/>
      </w:pPr>
      <w:r>
        <w:t>Weekly call: review what shipped, plan next week.</w:t>
      </w:r>
    </w:p>
    <w:p w14:paraId="48883577" w14:textId="77777777" w:rsidR="002F70CA" w:rsidRDefault="00000000">
      <w:pPr>
        <w:pStyle w:val="ListBullet"/>
      </w:pPr>
      <w:r>
        <w:t>Ship small things frequently, not big things rarely.</w:t>
      </w:r>
    </w:p>
    <w:p w14:paraId="2C77DF49" w14:textId="77777777" w:rsidR="002F70CA" w:rsidRDefault="00000000">
      <w:pPr>
        <w:pStyle w:val="ListBullet"/>
      </w:pPr>
      <w:r>
        <w:t>If something is blocking you, say it immediately. Don't wait.</w:t>
      </w:r>
    </w:p>
    <w:p w14:paraId="0F33A477" w14:textId="77777777" w:rsidR="00086367" w:rsidRDefault="00086367" w:rsidP="00086367">
      <w:pPr>
        <w:pStyle w:val="ListBullet"/>
        <w:numPr>
          <w:ilvl w:val="0"/>
          <w:numId w:val="0"/>
        </w:numPr>
        <w:ind w:left="360" w:hanging="360"/>
      </w:pPr>
    </w:p>
    <w:p w14:paraId="6A98EBB5" w14:textId="77777777" w:rsidR="00086367" w:rsidRDefault="00086367" w:rsidP="00086367">
      <w:pPr>
        <w:pStyle w:val="ListBullet"/>
        <w:numPr>
          <w:ilvl w:val="0"/>
          <w:numId w:val="0"/>
        </w:numPr>
        <w:ind w:left="360" w:hanging="360"/>
      </w:pPr>
    </w:p>
    <w:p w14:paraId="79CECBCE" w14:textId="77777777" w:rsidR="00972AF7" w:rsidRDefault="00086367" w:rsidP="00972AF7">
      <w:pPr>
        <w:pStyle w:val="ListBullet"/>
        <w:rPr>
          <w:highlight w:val="yellow"/>
        </w:rPr>
      </w:pPr>
      <w:r w:rsidRPr="00972AF7">
        <w:rPr>
          <w:highlight w:val="yellow"/>
        </w:rPr>
        <w:t xml:space="preserve">Make sure Ethereum, Solana, Bitcoin are all classified buy / sells with similar to Ethereum algorithms + show on the Database. </w:t>
      </w:r>
      <w:r w:rsidRPr="00972AF7">
        <w:rPr>
          <w:b/>
          <w:bCs/>
          <w:highlight w:val="yellow"/>
        </w:rPr>
        <w:t>Supabase</w:t>
      </w:r>
      <w:r w:rsidRPr="00972AF7">
        <w:rPr>
          <w:highlight w:val="yellow"/>
        </w:rPr>
        <w:t xml:space="preserve"> check on call, probs wrong.</w:t>
      </w:r>
      <w:r w:rsidR="00AD1BC8" w:rsidRPr="00972AF7">
        <w:rPr>
          <w:highlight w:val="yellow"/>
        </w:rPr>
        <w:t xml:space="preserve"> </w:t>
      </w:r>
    </w:p>
    <w:p w14:paraId="2BBB38DB" w14:textId="586B20AA" w:rsidR="00972AF7" w:rsidRPr="00972AF7" w:rsidRDefault="00972AF7" w:rsidP="00972AF7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972AF7">
        <w:rPr>
          <w:highlight w:val="green"/>
        </w:rPr>
        <w:t>Make sure testing is good! Test always!</w:t>
      </w:r>
      <w:r>
        <w:rPr>
          <w:highlight w:val="green"/>
        </w:rPr>
        <w:t xml:space="preserve"> Before pushing</w:t>
      </w:r>
    </w:p>
    <w:p w14:paraId="2924715B" w14:textId="228FB44F" w:rsidR="00AD1BC8" w:rsidRDefault="00AD1BC8" w:rsidP="00AD1BC8">
      <w:pPr>
        <w:pStyle w:val="ListBullet"/>
        <w:tabs>
          <w:tab w:val="clear" w:pos="360"/>
          <w:tab w:val="num" w:pos="720"/>
        </w:tabs>
        <w:ind w:left="720"/>
        <w:rPr>
          <w:highlight w:val="green"/>
        </w:rPr>
      </w:pPr>
      <w:r w:rsidRPr="00972AF7">
        <w:rPr>
          <w:highlight w:val="green"/>
        </w:rPr>
        <w:t>It worked before!!</w:t>
      </w:r>
      <w:r w:rsidR="00972AF7">
        <w:rPr>
          <w:highlight w:val="green"/>
        </w:rPr>
        <w:t xml:space="preserve"> So maybe pull latest ones and try again? Maybe don’t use claude code?</w:t>
      </w:r>
    </w:p>
    <w:p w14:paraId="06303241" w14:textId="77777777" w:rsidR="00972AF7" w:rsidRPr="00972AF7" w:rsidRDefault="00972AF7" w:rsidP="00972AF7">
      <w:pPr>
        <w:pStyle w:val="ListBullet"/>
        <w:numPr>
          <w:ilvl w:val="0"/>
          <w:numId w:val="0"/>
        </w:numPr>
        <w:tabs>
          <w:tab w:val="num" w:pos="720"/>
        </w:tabs>
        <w:ind w:left="720"/>
        <w:rPr>
          <w:highlight w:val="green"/>
        </w:rPr>
      </w:pPr>
    </w:p>
    <w:p w14:paraId="6D7D1D07" w14:textId="4303BC05" w:rsidR="005F243D" w:rsidRPr="00972AF7" w:rsidRDefault="005F243D" w:rsidP="005F243D">
      <w:pPr>
        <w:pStyle w:val="ListBullet"/>
        <w:numPr>
          <w:ilvl w:val="0"/>
          <w:numId w:val="0"/>
        </w:numPr>
        <w:ind w:left="360" w:hanging="360"/>
        <w:rPr>
          <w:highlight w:val="green"/>
        </w:rPr>
      </w:pPr>
      <w:r w:rsidRPr="00972AF7">
        <w:rPr>
          <w:highlight w:val="green"/>
        </w:rPr>
        <w:t xml:space="preserve">If he can’t do it, why not switch roles? I’ll do more of the coding tasks and he </w:t>
      </w:r>
      <w:r w:rsidR="00982C18" w:rsidRPr="00972AF7">
        <w:rPr>
          <w:highlight w:val="green"/>
        </w:rPr>
        <w:t>can do a bit more of marketing? We’ll see – prefer someone like Shankhi to help?</w:t>
      </w:r>
    </w:p>
    <w:p w14:paraId="186A457D" w14:textId="77777777" w:rsidR="00982C18" w:rsidRPr="00972AF7" w:rsidRDefault="00982C18" w:rsidP="005F243D">
      <w:pPr>
        <w:pStyle w:val="ListBullet"/>
        <w:numPr>
          <w:ilvl w:val="0"/>
          <w:numId w:val="0"/>
        </w:numPr>
        <w:ind w:left="360" w:hanging="360"/>
        <w:rPr>
          <w:highlight w:val="green"/>
        </w:rPr>
      </w:pPr>
    </w:p>
    <w:p w14:paraId="55BE1EEA" w14:textId="77777777" w:rsidR="00086367" w:rsidRDefault="00086367" w:rsidP="00086367">
      <w:pPr>
        <w:pStyle w:val="ListBullet"/>
        <w:numPr>
          <w:ilvl w:val="0"/>
          <w:numId w:val="0"/>
        </w:numPr>
        <w:ind w:left="360" w:hanging="360"/>
      </w:pPr>
    </w:p>
    <w:p w14:paraId="0DBDD12F" w14:textId="77777777" w:rsidR="002F70CA" w:rsidRDefault="00000000">
      <w:r>
        <w:br w:type="page"/>
      </w:r>
    </w:p>
    <w:p w14:paraId="460EAD80" w14:textId="77777777" w:rsidR="002F70CA" w:rsidRDefault="00000000">
      <w:pPr>
        <w:pStyle w:val="Heading1"/>
      </w:pPr>
      <w:r>
        <w:lastRenderedPageBreak/>
        <w:t>Competitor Gap Analysis</w:t>
      </w:r>
    </w:p>
    <w:p w14:paraId="3C22CE88" w14:textId="77777777" w:rsidR="002F70CA" w:rsidRDefault="00000000">
      <w:pPr>
        <w:pStyle w:val="Heading2"/>
      </w:pPr>
      <w:r>
        <w:t>Arkham Intelligence ($12M+ raised)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F70CA" w14:paraId="6B00E87E" w14:textId="77777777" w:rsidTr="002F7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E5A18BE" w14:textId="77777777" w:rsidR="002F70CA" w:rsidRDefault="00000000">
            <w:r>
              <w:rPr>
                <w:sz w:val="20"/>
              </w:rPr>
              <w:t>Feature</w:t>
            </w:r>
          </w:p>
        </w:tc>
        <w:tc>
          <w:tcPr>
            <w:tcW w:w="2351" w:type="dxa"/>
          </w:tcPr>
          <w:p w14:paraId="0173E2A1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Arkham</w:t>
            </w:r>
          </w:p>
        </w:tc>
        <w:tc>
          <w:tcPr>
            <w:tcW w:w="2351" w:type="dxa"/>
          </w:tcPr>
          <w:p w14:paraId="55C9F767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Sonar</w:t>
            </w:r>
          </w:p>
        </w:tc>
        <w:tc>
          <w:tcPr>
            <w:tcW w:w="2351" w:type="dxa"/>
          </w:tcPr>
          <w:p w14:paraId="40251E1C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Gap</w:t>
            </w:r>
          </w:p>
        </w:tc>
      </w:tr>
      <w:tr w:rsidR="002F70CA" w14:paraId="7897149B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CE41F30" w14:textId="77777777" w:rsidR="002F70CA" w:rsidRDefault="00000000">
            <w:r>
              <w:rPr>
                <w:sz w:val="20"/>
              </w:rPr>
              <w:t>Entity labels (100K+ wallets labelled)</w:t>
            </w:r>
          </w:p>
        </w:tc>
        <w:tc>
          <w:tcPr>
            <w:tcW w:w="2351" w:type="dxa"/>
          </w:tcPr>
          <w:p w14:paraId="768D4030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23E463C8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Partial</w:t>
            </w:r>
          </w:p>
        </w:tc>
        <w:tc>
          <w:tcPr>
            <w:tcW w:w="2351" w:type="dxa"/>
          </w:tcPr>
          <w:p w14:paraId="0BD4AA54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Need label DB</w:t>
            </w:r>
          </w:p>
        </w:tc>
      </w:tr>
      <w:tr w:rsidR="002F70CA" w14:paraId="1BE0F5AD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6FE7212" w14:textId="77777777" w:rsidR="002F70CA" w:rsidRDefault="00000000">
            <w:r>
              <w:rPr>
                <w:sz w:val="20"/>
              </w:rPr>
              <w:t>Real-time transfer feed</w:t>
            </w:r>
          </w:p>
        </w:tc>
        <w:tc>
          <w:tcPr>
            <w:tcW w:w="2351" w:type="dxa"/>
          </w:tcPr>
          <w:p w14:paraId="7A6B0ECD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Live stream</w:t>
            </w:r>
          </w:p>
        </w:tc>
        <w:tc>
          <w:tcPr>
            <w:tcW w:w="2351" w:type="dxa"/>
          </w:tcPr>
          <w:p w14:paraId="7823CEBF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Live ticker</w:t>
            </w:r>
          </w:p>
        </w:tc>
        <w:tc>
          <w:tcPr>
            <w:tcW w:w="2351" w:type="dxa"/>
          </w:tcPr>
          <w:p w14:paraId="10BF7465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Even</w:t>
            </w:r>
          </w:p>
        </w:tc>
      </w:tr>
      <w:tr w:rsidR="002F70CA" w14:paraId="609D746D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03D9D0E" w14:textId="77777777" w:rsidR="002F70CA" w:rsidRDefault="00000000">
            <w:r>
              <w:rPr>
                <w:sz w:val="20"/>
              </w:rPr>
              <w:t>Exchange flow tracking (net in/out)</w:t>
            </w:r>
          </w:p>
        </w:tc>
        <w:tc>
          <w:tcPr>
            <w:tcW w:w="2351" w:type="dxa"/>
          </w:tcPr>
          <w:p w14:paraId="76BEE631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Dedicated view</w:t>
            </w:r>
          </w:p>
        </w:tc>
        <w:tc>
          <w:tcPr>
            <w:tcW w:w="2351" w:type="dxa"/>
          </w:tcPr>
          <w:p w14:paraId="1491EA47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</w:t>
            </w:r>
          </w:p>
        </w:tc>
        <w:tc>
          <w:tcPr>
            <w:tcW w:w="2351" w:type="dxa"/>
          </w:tcPr>
          <w:p w14:paraId="3CD55EAA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Even</w:t>
            </w:r>
          </w:p>
        </w:tc>
      </w:tr>
      <w:tr w:rsidR="002F70CA" w14:paraId="6FE2BAF9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3885D2E" w14:textId="77777777" w:rsidR="002F70CA" w:rsidRDefault="00000000">
            <w:r>
              <w:rPr>
                <w:sz w:val="20"/>
              </w:rPr>
              <w:t>Wallet profiling + PnL tracking</w:t>
            </w:r>
          </w:p>
        </w:tc>
        <w:tc>
          <w:tcPr>
            <w:tcW w:w="2351" w:type="dxa"/>
          </w:tcPr>
          <w:p w14:paraId="716B708B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Deep profiles</w:t>
            </w:r>
          </w:p>
        </w:tc>
        <w:tc>
          <w:tcPr>
            <w:tcW w:w="2351" w:type="dxa"/>
          </w:tcPr>
          <w:p w14:paraId="41C98599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6B171738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MAJOR GAP</w:t>
            </w:r>
          </w:p>
        </w:tc>
      </w:tr>
      <w:tr w:rsidR="002F70CA" w14:paraId="044FE702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82BD791" w14:textId="77777777" w:rsidR="002F70CA" w:rsidRDefault="00000000">
            <w:r>
              <w:rPr>
                <w:sz w:val="20"/>
              </w:rPr>
              <w:t>AI-generated trending insights</w:t>
            </w:r>
          </w:p>
        </w:tc>
        <w:tc>
          <w:tcPr>
            <w:tcW w:w="2351" w:type="dxa"/>
          </w:tcPr>
          <w:p w14:paraId="74F9D247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 bulletins</w:t>
            </w:r>
          </w:p>
        </w:tc>
        <w:tc>
          <w:tcPr>
            <w:tcW w:w="2351" w:type="dxa"/>
          </w:tcPr>
          <w:p w14:paraId="2F04F09E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6B8FBCEE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Need proactive AI</w:t>
            </w:r>
          </w:p>
        </w:tc>
      </w:tr>
      <w:tr w:rsidR="002F70CA" w14:paraId="57D937AE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85DE49D" w14:textId="77777777" w:rsidR="002F70CA" w:rsidRDefault="00000000">
            <w:r>
              <w:rPr>
                <w:sz w:val="20"/>
              </w:rPr>
              <w:t>Custom alerts (wallet/token)</w:t>
            </w:r>
          </w:p>
        </w:tc>
        <w:tc>
          <w:tcPr>
            <w:tcW w:w="2351" w:type="dxa"/>
          </w:tcPr>
          <w:p w14:paraId="151806F2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55CF3653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0963E1C7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MAJOR GAP (Week 3-4)</w:t>
            </w:r>
          </w:p>
        </w:tc>
      </w:tr>
      <w:tr w:rsidR="002F70CA" w14:paraId="4A4EC33B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339E461" w14:textId="77777777" w:rsidR="002F70CA" w:rsidRDefault="00000000">
            <w:r>
              <w:rPr>
                <w:sz w:val="20"/>
              </w:rPr>
              <w:t>Token holder analysis</w:t>
            </w:r>
          </w:p>
        </w:tc>
        <w:tc>
          <w:tcPr>
            <w:tcW w:w="2351" w:type="dxa"/>
          </w:tcPr>
          <w:p w14:paraId="1EFB32BC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25D61371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Partial</w:t>
            </w:r>
          </w:p>
        </w:tc>
        <w:tc>
          <w:tcPr>
            <w:tcW w:w="2351" w:type="dxa"/>
          </w:tcPr>
          <w:p w14:paraId="20B491EC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Medium gap</w:t>
            </w:r>
          </w:p>
        </w:tc>
      </w:tr>
      <w:tr w:rsidR="002F70CA" w14:paraId="6D6937E0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AA486A0" w14:textId="77777777" w:rsidR="002F70CA" w:rsidRDefault="00000000">
            <w:r>
              <w:rPr>
                <w:sz w:val="20"/>
              </w:rPr>
              <w:t>Developer API</w:t>
            </w:r>
          </w:p>
        </w:tc>
        <w:tc>
          <w:tcPr>
            <w:tcW w:w="2351" w:type="dxa"/>
          </w:tcPr>
          <w:p w14:paraId="24CD79F3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Full API</w:t>
            </w:r>
          </w:p>
        </w:tc>
        <w:tc>
          <w:tcPr>
            <w:tcW w:w="2351" w:type="dxa"/>
          </w:tcPr>
          <w:p w14:paraId="79CC203D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26FDB082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Week 10</w:t>
            </w:r>
          </w:p>
        </w:tc>
      </w:tr>
      <w:tr w:rsidR="002F70CA" w14:paraId="67A88382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891859B" w14:textId="77777777" w:rsidR="002F70CA" w:rsidRDefault="00000000">
            <w:r>
              <w:rPr>
                <w:sz w:val="20"/>
              </w:rPr>
              <w:t>Twitter/X influencer tracking</w:t>
            </w:r>
          </w:p>
        </w:tc>
        <w:tc>
          <w:tcPr>
            <w:tcW w:w="2351" w:type="dxa"/>
          </w:tcPr>
          <w:p w14:paraId="01BF879E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2BC27910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5EAB2B49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OPPORTUNITY</w:t>
            </w:r>
          </w:p>
        </w:tc>
      </w:tr>
      <w:tr w:rsidR="002F70CA" w14:paraId="2D964587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6C9F2F5" w14:textId="77777777" w:rsidR="002F70CA" w:rsidRDefault="00000000">
            <w:r>
              <w:rPr>
                <w:sz w:val="20"/>
              </w:rPr>
              <w:t>Conversational AI advisor</w:t>
            </w:r>
          </w:p>
        </w:tc>
        <w:tc>
          <w:tcPr>
            <w:tcW w:w="2351" w:type="dxa"/>
          </w:tcPr>
          <w:p w14:paraId="4C7A8DF3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14A4812A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ORCA (live)</w:t>
            </w:r>
          </w:p>
        </w:tc>
        <w:tc>
          <w:tcPr>
            <w:tcW w:w="2351" w:type="dxa"/>
          </w:tcPr>
          <w:p w14:paraId="05FBF297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OUR ADVANTAGE</w:t>
            </w:r>
          </w:p>
        </w:tc>
      </w:tr>
    </w:tbl>
    <w:p w14:paraId="78F60822" w14:textId="77777777" w:rsidR="002F70CA" w:rsidRDefault="002F70CA"/>
    <w:p w14:paraId="11A2F41E" w14:textId="77777777" w:rsidR="002F70CA" w:rsidRDefault="00000000">
      <w:pPr>
        <w:pStyle w:val="Heading2"/>
      </w:pPr>
      <w:r>
        <w:t>Nansen ($75M+ raised)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F70CA" w14:paraId="68813583" w14:textId="77777777" w:rsidTr="002F7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37BEECD" w14:textId="77777777" w:rsidR="002F70CA" w:rsidRDefault="00000000">
            <w:r>
              <w:rPr>
                <w:sz w:val="20"/>
              </w:rPr>
              <w:t>Feature</w:t>
            </w:r>
          </w:p>
        </w:tc>
        <w:tc>
          <w:tcPr>
            <w:tcW w:w="2351" w:type="dxa"/>
          </w:tcPr>
          <w:p w14:paraId="34850863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Nansen</w:t>
            </w:r>
          </w:p>
        </w:tc>
        <w:tc>
          <w:tcPr>
            <w:tcW w:w="2351" w:type="dxa"/>
          </w:tcPr>
          <w:p w14:paraId="6E9F969A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Sonar</w:t>
            </w:r>
          </w:p>
        </w:tc>
        <w:tc>
          <w:tcPr>
            <w:tcW w:w="2351" w:type="dxa"/>
          </w:tcPr>
          <w:p w14:paraId="7B618D93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Gap</w:t>
            </w:r>
          </w:p>
        </w:tc>
      </w:tr>
      <w:tr w:rsidR="002F70CA" w14:paraId="7852C1B7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FEEDF32" w14:textId="77777777" w:rsidR="002F70CA" w:rsidRDefault="00000000">
            <w:r>
              <w:rPr>
                <w:sz w:val="20"/>
              </w:rPr>
              <w:t>Smart Money tracking (labelled)</w:t>
            </w:r>
          </w:p>
        </w:tc>
        <w:tc>
          <w:tcPr>
            <w:tcW w:w="2351" w:type="dxa"/>
          </w:tcPr>
          <w:p w14:paraId="49F55DA0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Core product</w:t>
            </w:r>
          </w:p>
        </w:tc>
        <w:tc>
          <w:tcPr>
            <w:tcW w:w="2351" w:type="dxa"/>
          </w:tcPr>
          <w:p w14:paraId="6515A282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70K wallets (basic)</w:t>
            </w:r>
          </w:p>
        </w:tc>
        <w:tc>
          <w:tcPr>
            <w:tcW w:w="2351" w:type="dxa"/>
          </w:tcPr>
          <w:p w14:paraId="0A0837D6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Need better labels</w:t>
            </w:r>
          </w:p>
        </w:tc>
      </w:tr>
      <w:tr w:rsidR="002F70CA" w14:paraId="13C6E363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9DE736F" w14:textId="77777777" w:rsidR="002F70CA" w:rsidRDefault="00000000">
            <w:r>
              <w:rPr>
                <w:sz w:val="20"/>
              </w:rPr>
              <w:t>Smart Alerts (push notifications)</w:t>
            </w:r>
          </w:p>
        </w:tc>
        <w:tc>
          <w:tcPr>
            <w:tcW w:w="2351" w:type="dxa"/>
          </w:tcPr>
          <w:p w14:paraId="05FF16CF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Killer feature</w:t>
            </w:r>
          </w:p>
        </w:tc>
        <w:tc>
          <w:tcPr>
            <w:tcW w:w="2351" w:type="dxa"/>
          </w:tcPr>
          <w:p w14:paraId="261AC07E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6B576B93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MAJOR GAP (Week 3-4)</w:t>
            </w:r>
          </w:p>
        </w:tc>
      </w:tr>
      <w:tr w:rsidR="002F70CA" w14:paraId="2D060986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00DFF8A" w14:textId="77777777" w:rsidR="002F70CA" w:rsidRDefault="00000000">
            <w:r>
              <w:rPr>
                <w:sz w:val="20"/>
              </w:rPr>
              <w:t>Agentic Trading (AI executes)</w:t>
            </w:r>
          </w:p>
        </w:tc>
        <w:tc>
          <w:tcPr>
            <w:tcW w:w="2351" w:type="dxa"/>
          </w:tcPr>
          <w:p w14:paraId="44114246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 (new, mobile)</w:t>
            </w:r>
          </w:p>
        </w:tc>
        <w:tc>
          <w:tcPr>
            <w:tcW w:w="2351" w:type="dxa"/>
          </w:tcPr>
          <w:p w14:paraId="65285BE8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585AC35F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Future (Week 8)</w:t>
            </w:r>
          </w:p>
        </w:tc>
      </w:tr>
      <w:tr w:rsidR="002F70CA" w14:paraId="69850E25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BA836BD" w14:textId="77777777" w:rsidR="002F70CA" w:rsidRDefault="00000000">
            <w:r>
              <w:rPr>
                <w:sz w:val="20"/>
              </w:rPr>
              <w:t>18+ chain support</w:t>
            </w:r>
          </w:p>
        </w:tc>
        <w:tc>
          <w:tcPr>
            <w:tcW w:w="2351" w:type="dxa"/>
          </w:tcPr>
          <w:p w14:paraId="5F48E16D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09FCFA9A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 chains</w:t>
            </w:r>
          </w:p>
        </w:tc>
        <w:tc>
          <w:tcPr>
            <w:tcW w:w="2351" w:type="dxa"/>
          </w:tcPr>
          <w:p w14:paraId="49269DEB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Expanding</w:t>
            </w:r>
          </w:p>
        </w:tc>
      </w:tr>
      <w:tr w:rsidR="002F70CA" w14:paraId="4B38CD36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07C901D" w14:textId="77777777" w:rsidR="002F70CA" w:rsidRDefault="00000000">
            <w:r>
              <w:rPr>
                <w:sz w:val="20"/>
              </w:rPr>
              <w:t>Token God Mode (deep analytics)</w:t>
            </w:r>
          </w:p>
        </w:tc>
        <w:tc>
          <w:tcPr>
            <w:tcW w:w="2351" w:type="dxa"/>
          </w:tcPr>
          <w:p w14:paraId="35B166E0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71C47E02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Partial token page</w:t>
            </w:r>
          </w:p>
        </w:tc>
        <w:tc>
          <w:tcPr>
            <w:tcW w:w="2351" w:type="dxa"/>
          </w:tcPr>
          <w:p w14:paraId="1A22FC61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Improving</w:t>
            </w:r>
          </w:p>
        </w:tc>
      </w:tr>
      <w:tr w:rsidR="002F70CA" w14:paraId="0FADD8E3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D255E64" w14:textId="77777777" w:rsidR="002F70CA" w:rsidRDefault="00000000">
            <w:r>
              <w:rPr>
                <w:sz w:val="20"/>
              </w:rPr>
              <w:t>CLI / MCP for AI agents</w:t>
            </w:r>
          </w:p>
        </w:tc>
        <w:tc>
          <w:tcPr>
            <w:tcW w:w="2351" w:type="dxa"/>
          </w:tcPr>
          <w:p w14:paraId="7DA310FE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 (new)</w:t>
            </w:r>
          </w:p>
        </w:tc>
        <w:tc>
          <w:tcPr>
            <w:tcW w:w="2351" w:type="dxa"/>
          </w:tcPr>
          <w:p w14:paraId="73CFEB56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0A84473E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Future</w:t>
            </w:r>
          </w:p>
        </w:tc>
      </w:tr>
    </w:tbl>
    <w:p w14:paraId="1B663B42" w14:textId="77777777" w:rsidR="002F70CA" w:rsidRDefault="002F70CA"/>
    <w:p w14:paraId="3BFC0EB2" w14:textId="77777777" w:rsidR="002F70CA" w:rsidRDefault="00000000">
      <w:pPr>
        <w:pStyle w:val="Heading2"/>
      </w:pPr>
      <w:r>
        <w:t>What Sonar Has That NOBODY Else Has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F70CA" w14:paraId="138A722C" w14:textId="77777777" w:rsidTr="002F7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FCC9396" w14:textId="77777777" w:rsidR="002F70CA" w:rsidRDefault="00000000">
            <w:r>
              <w:rPr>
                <w:sz w:val="20"/>
              </w:rPr>
              <w:t>Feature</w:t>
            </w:r>
          </w:p>
        </w:tc>
        <w:tc>
          <w:tcPr>
            <w:tcW w:w="4703" w:type="dxa"/>
          </w:tcPr>
          <w:p w14:paraId="7646C1EC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Why It Matters</w:t>
            </w:r>
          </w:p>
        </w:tc>
      </w:tr>
      <w:tr w:rsidR="002F70CA" w14:paraId="56694E58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14ACA24" w14:textId="77777777" w:rsidR="002F70CA" w:rsidRDefault="00000000">
            <w:r>
              <w:rPr>
                <w:sz w:val="20"/>
              </w:rPr>
              <w:t>ORCA AI with live multi-source data injection</w:t>
            </w:r>
          </w:p>
        </w:tc>
        <w:tc>
          <w:tcPr>
            <w:tcW w:w="4703" w:type="dxa"/>
          </w:tcPr>
          <w:p w14:paraId="6D399DD8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Nobody answers trader questions with real-time whale + sentiment + price data</w:t>
            </w:r>
          </w:p>
        </w:tc>
      </w:tr>
      <w:tr w:rsidR="002F70CA" w14:paraId="75832750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0EF6EF2" w14:textId="77777777" w:rsidR="002F70CA" w:rsidRDefault="00000000">
            <w:r>
              <w:rPr>
                <w:sz w:val="20"/>
              </w:rPr>
              <w:t>4-tier composite signal engine</w:t>
            </w:r>
          </w:p>
        </w:tc>
        <w:tc>
          <w:tcPr>
            <w:tcW w:w="4703" w:type="dxa"/>
          </w:tcPr>
          <w:p w14:paraId="1C7FFFC0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Unique: whale flow + momentum + sentiment + community fused into one score</w:t>
            </w:r>
          </w:p>
        </w:tc>
      </w:tr>
      <w:tr w:rsidR="002F70CA" w14:paraId="73BC367B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3881B9A" w14:textId="77777777" w:rsidR="002F70CA" w:rsidRDefault="00000000">
            <w:r>
              <w:rPr>
                <w:sz w:val="20"/>
              </w:rPr>
              <w:t>Trap detection (bullish traps, dead-cat bounces)</w:t>
            </w:r>
          </w:p>
        </w:tc>
        <w:tc>
          <w:tcPr>
            <w:tcW w:w="4703" w:type="dxa"/>
          </w:tcPr>
          <w:p w14:paraId="5797C061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Catches dangerous patterns competitors miss</w:t>
            </w:r>
          </w:p>
        </w:tc>
      </w:tr>
      <w:tr w:rsidR="002F70CA" w14:paraId="43F58F61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6830672" w14:textId="77777777" w:rsidR="002F70CA" w:rsidRDefault="00000000">
            <w:r>
              <w:rPr>
                <w:sz w:val="20"/>
              </w:rPr>
              <w:t>Completely free platform</w:t>
            </w:r>
          </w:p>
        </w:tc>
        <w:tc>
          <w:tcPr>
            <w:tcW w:w="4703" w:type="dxa"/>
          </w:tcPr>
          <w:p w14:paraId="3B9AFD56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 vs $50-150/mo. Massive accessibility advantage</w:t>
            </w:r>
          </w:p>
        </w:tc>
      </w:tr>
      <w:tr w:rsidR="002F70CA" w14:paraId="0BB5F493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8A4C7D" w14:textId="77777777" w:rsidR="002F70CA" w:rsidRDefault="00000000">
            <w:r>
              <w:rPr>
                <w:sz w:val="20"/>
              </w:rPr>
              <w:t>AI buy/sell classification (not just raw transfers)</w:t>
            </w:r>
          </w:p>
        </w:tc>
        <w:tc>
          <w:tcPr>
            <w:tcW w:w="4703" w:type="dxa"/>
          </w:tcPr>
          <w:p w14:paraId="5AA51F7D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 tell you the intent, not just the transfer</w:t>
            </w:r>
          </w:p>
        </w:tc>
      </w:tr>
    </w:tbl>
    <w:p w14:paraId="5E747009" w14:textId="77777777" w:rsidR="002F70CA" w:rsidRDefault="002F70CA"/>
    <w:p w14:paraId="33FAF1CC" w14:textId="77777777" w:rsidR="002F70CA" w:rsidRDefault="00000000">
      <w:pPr>
        <w:pStyle w:val="Heading2"/>
      </w:pPr>
      <w:r>
        <w:lastRenderedPageBreak/>
        <w:t>Opportunities Nobody Has Built Yet</w:t>
      </w:r>
    </w:p>
    <w:p w14:paraId="3D1AE17F" w14:textId="77777777" w:rsidR="002F70CA" w:rsidRDefault="002F70CA"/>
    <w:p w14:paraId="4B499C6E" w14:textId="77777777" w:rsidR="002F70CA" w:rsidRDefault="00000000">
      <w:pPr>
        <w:pStyle w:val="ListBullet"/>
      </w:pPr>
      <w:r>
        <w:rPr>
          <w:b/>
        </w:rPr>
        <w:t>1.</w:t>
      </w:r>
      <w:r>
        <w:t xml:space="preserve"> Twitter/X Influencer Whale Correlation: Track Elon Musk, Donald Trump, CZ, Vitalik, top CT accounts. When they tweet about a token, correlate with whale movement data in real time. 'Elon tweeted about DOGE 15 min ago. Whale bought $2M DOGE 5 min later.' Nobody connects influence to on-chain flow.</w:t>
      </w:r>
    </w:p>
    <w:p w14:paraId="6202F2E3" w14:textId="77777777" w:rsidR="002F70CA" w:rsidRDefault="00000000">
      <w:pPr>
        <w:pStyle w:val="ListBullet"/>
      </w:pPr>
      <w:r>
        <w:rPr>
          <w:b/>
        </w:rPr>
        <w:t>2.</w:t>
      </w:r>
      <w:r>
        <w:t xml:space="preserve"> AI-Powered Copy-Trading Bot: Mirror whale wallet movements automatically. Users pick a smart money wallet, bot paper-trades (then real-trades) based on their moves. Arkham has intel but no execution. We combine both.</w:t>
      </w:r>
    </w:p>
    <w:p w14:paraId="262CE0E2" w14:textId="77777777" w:rsidR="002F70CA" w:rsidRDefault="00000000">
      <w:pPr>
        <w:pStyle w:val="ListBullet"/>
      </w:pPr>
      <w:r>
        <w:rPr>
          <w:b/>
        </w:rPr>
        <w:t>3.</w:t>
      </w:r>
      <w:r>
        <w:t xml:space="preserve"> Predictive Whale Alerts: ORCA doesn't wait for you to ask. 'A whale moved $10M SOL to Binance. Historically, this precedes a 5-8% drop 70% of the time.' Predictive, not reactive. Nobody does this.</w:t>
      </w:r>
    </w:p>
    <w:p w14:paraId="22BBFF97" w14:textId="77777777" w:rsidR="002F70CA" w:rsidRDefault="00000000">
      <w:pPr>
        <w:pStyle w:val="ListBullet"/>
      </w:pPr>
      <w:r>
        <w:rPr>
          <w:b/>
        </w:rPr>
        <w:t>4.</w:t>
      </w:r>
      <w:r>
        <w:t xml:space="preserve"> Token Risk Score (0-100): One number fusing whale concentration + social sentiment + price volatility + holder distribution. 'Is this safe to buy right now?' in one glance. Nobody does this well.</w:t>
      </w:r>
    </w:p>
    <w:p w14:paraId="21491441" w14:textId="77777777" w:rsidR="002F70CA" w:rsidRDefault="00000000">
      <w:r>
        <w:br w:type="page"/>
      </w:r>
    </w:p>
    <w:p w14:paraId="0B9AD7A2" w14:textId="77777777" w:rsidR="002F70CA" w:rsidRDefault="00000000">
      <w:pPr>
        <w:pStyle w:val="Heading1"/>
      </w:pPr>
      <w:r>
        <w:lastRenderedPageBreak/>
        <w:t>The Value Chain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F70CA" w14:paraId="1E823C96" w14:textId="77777777" w:rsidTr="002F7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E4F2968" w14:textId="77777777" w:rsidR="002F70CA" w:rsidRDefault="00000000">
            <w:r>
              <w:rPr>
                <w:sz w:val="20"/>
              </w:rPr>
              <w:t>Stage</w:t>
            </w:r>
          </w:p>
        </w:tc>
        <w:tc>
          <w:tcPr>
            <w:tcW w:w="3135" w:type="dxa"/>
          </w:tcPr>
          <w:p w14:paraId="4DF46687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What</w:t>
            </w:r>
          </w:p>
        </w:tc>
        <w:tc>
          <w:tcPr>
            <w:tcW w:w="3135" w:type="dxa"/>
          </w:tcPr>
          <w:p w14:paraId="340E2A87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2F70CA" w14:paraId="606AE0B0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55AFB2C" w14:textId="77777777" w:rsidR="002F70CA" w:rsidRDefault="00000000">
            <w:r>
              <w:rPr>
                <w:sz w:val="20"/>
              </w:rPr>
              <w:t>1. Data Collection</w:t>
            </w:r>
          </w:p>
        </w:tc>
        <w:tc>
          <w:tcPr>
            <w:tcW w:w="3135" w:type="dxa"/>
          </w:tcPr>
          <w:p w14:paraId="0E626EB3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Raw blockchain transactions across chains</w:t>
            </w:r>
          </w:p>
        </w:tc>
        <w:tc>
          <w:tcPr>
            <w:tcW w:w="3135" w:type="dxa"/>
          </w:tcPr>
          <w:p w14:paraId="713D86D7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 chains live. Done.</w:t>
            </w:r>
          </w:p>
        </w:tc>
      </w:tr>
      <w:tr w:rsidR="002F70CA" w14:paraId="428AC543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F3AA011" w14:textId="77777777" w:rsidR="002F70CA" w:rsidRDefault="00000000">
            <w:r>
              <w:rPr>
                <w:sz w:val="20"/>
              </w:rPr>
              <w:t>2. Data Classification</w:t>
            </w:r>
          </w:p>
        </w:tc>
        <w:tc>
          <w:tcPr>
            <w:tcW w:w="3135" w:type="dxa"/>
          </w:tcPr>
          <w:p w14:paraId="071BAE1B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Classify BUY/SELL/TRANSFER with confidence</w:t>
            </w:r>
          </w:p>
        </w:tc>
        <w:tc>
          <w:tcPr>
            <w:tcW w:w="3135" w:type="dxa"/>
          </w:tcPr>
          <w:p w14:paraId="4BF2F416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ERC-20 strong, SOL/BTC basic</w:t>
            </w:r>
          </w:p>
        </w:tc>
      </w:tr>
      <w:tr w:rsidR="002F70CA" w14:paraId="53A47715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0BE69F0" w14:textId="77777777" w:rsidR="002F70CA" w:rsidRDefault="00000000">
            <w:r>
              <w:rPr>
                <w:sz w:val="20"/>
              </w:rPr>
              <w:t>3. Data Analysis</w:t>
            </w:r>
          </w:p>
        </w:tc>
        <w:tc>
          <w:tcPr>
            <w:tcW w:w="3135" w:type="dxa"/>
          </w:tcPr>
          <w:p w14:paraId="03F30AC9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Signal engine, sentiment, net flows</w:t>
            </w:r>
          </w:p>
        </w:tc>
        <w:tc>
          <w:tcPr>
            <w:tcW w:w="3135" w:type="dxa"/>
          </w:tcPr>
          <w:p w14:paraId="1DF17865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Live for tracked tokens</w:t>
            </w:r>
          </w:p>
        </w:tc>
      </w:tr>
      <w:tr w:rsidR="002F70CA" w14:paraId="0989A9B8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77949E7" w14:textId="77777777" w:rsidR="002F70CA" w:rsidRDefault="00000000">
            <w:r>
              <w:rPr>
                <w:sz w:val="20"/>
              </w:rPr>
              <w:t>4. AI Intelligence</w:t>
            </w:r>
          </w:p>
        </w:tc>
        <w:tc>
          <w:tcPr>
            <w:tcW w:w="3135" w:type="dxa"/>
          </w:tcPr>
          <w:p w14:paraId="331504A0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ORCA answers questions with live data</w:t>
            </w:r>
          </w:p>
        </w:tc>
        <w:tc>
          <w:tcPr>
            <w:tcW w:w="3135" w:type="dxa"/>
          </w:tcPr>
          <w:p w14:paraId="485F4292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Live, reactive only</w:t>
            </w:r>
          </w:p>
        </w:tc>
      </w:tr>
      <w:tr w:rsidR="002F70CA" w14:paraId="1A8A32EA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40A0AF" w14:textId="77777777" w:rsidR="002F70CA" w:rsidRDefault="00000000">
            <w:r>
              <w:rPr>
                <w:sz w:val="20"/>
              </w:rPr>
              <w:t>5. Social Intelligence</w:t>
            </w:r>
          </w:p>
        </w:tc>
        <w:tc>
          <w:tcPr>
            <w:tcW w:w="3135" w:type="dxa"/>
          </w:tcPr>
          <w:p w14:paraId="27610CD4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Track influencer tweets, correlate with chain</w:t>
            </w:r>
          </w:p>
        </w:tc>
        <w:tc>
          <w:tcPr>
            <w:tcW w:w="3135" w:type="dxa"/>
          </w:tcPr>
          <w:p w14:paraId="5135DDC8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STARTED</w:t>
            </w:r>
          </w:p>
        </w:tc>
      </w:tr>
      <w:tr w:rsidR="002F70CA" w14:paraId="49359917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2CFF05B" w14:textId="77777777" w:rsidR="002F70CA" w:rsidRDefault="00000000">
            <w:r>
              <w:rPr>
                <w:sz w:val="20"/>
              </w:rPr>
              <w:t>6. Alerts + Notifications</w:t>
            </w:r>
          </w:p>
        </w:tc>
        <w:tc>
          <w:tcPr>
            <w:tcW w:w="3135" w:type="dxa"/>
          </w:tcPr>
          <w:p w14:paraId="3E44B97C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Push when whales move, patterns form</w:t>
            </w:r>
          </w:p>
        </w:tc>
        <w:tc>
          <w:tcPr>
            <w:tcW w:w="3135" w:type="dxa"/>
          </w:tcPr>
          <w:p w14:paraId="6D8CAF7F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STARTED</w:t>
            </w:r>
          </w:p>
        </w:tc>
      </w:tr>
      <w:tr w:rsidR="002F70CA" w14:paraId="716B34DB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83EEE3C" w14:textId="77777777" w:rsidR="002F70CA" w:rsidRDefault="00000000">
            <w:r>
              <w:rPr>
                <w:sz w:val="20"/>
              </w:rPr>
              <w:t>7. Custom AI Model</w:t>
            </w:r>
          </w:p>
        </w:tc>
        <w:tc>
          <w:tcPr>
            <w:tcW w:w="3135" w:type="dxa"/>
          </w:tcPr>
          <w:p w14:paraId="11463656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Fine-tune on classified Sonar data</w:t>
            </w:r>
          </w:p>
        </w:tc>
        <w:tc>
          <w:tcPr>
            <w:tcW w:w="3135" w:type="dxa"/>
          </w:tcPr>
          <w:p w14:paraId="4D9F401B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STARTED</w:t>
            </w:r>
          </w:p>
        </w:tc>
      </w:tr>
      <w:tr w:rsidR="002F70CA" w14:paraId="1C850705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8D7A8B9" w14:textId="77777777" w:rsidR="002F70CA" w:rsidRDefault="00000000">
            <w:r>
              <w:rPr>
                <w:sz w:val="20"/>
              </w:rPr>
              <w:t>8. Autonomous Agent</w:t>
            </w:r>
          </w:p>
        </w:tc>
        <w:tc>
          <w:tcPr>
            <w:tcW w:w="3135" w:type="dxa"/>
          </w:tcPr>
          <w:p w14:paraId="4470A217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24/7 monitoring, proactive insights</w:t>
            </w:r>
          </w:p>
        </w:tc>
        <w:tc>
          <w:tcPr>
            <w:tcW w:w="3135" w:type="dxa"/>
          </w:tcPr>
          <w:p w14:paraId="300720E0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CONCEPT</w:t>
            </w:r>
          </w:p>
        </w:tc>
      </w:tr>
    </w:tbl>
    <w:p w14:paraId="366B15E5" w14:textId="77777777" w:rsidR="002F70CA" w:rsidRDefault="002F70CA"/>
    <w:p w14:paraId="6F2CE051" w14:textId="77777777" w:rsidR="002F70CA" w:rsidRDefault="00000000" w:rsidP="0074759D">
      <w:pPr>
        <w:pStyle w:val="Heading1"/>
      </w:pPr>
      <w:r>
        <w:t>Saif: 12-Week Dev Roadmap</w:t>
      </w:r>
    </w:p>
    <w:p w14:paraId="27A67AF0" w14:textId="77777777" w:rsidR="002F70CA" w:rsidRDefault="00000000">
      <w:pPr>
        <w:pStyle w:val="Heading2"/>
      </w:pPr>
      <w:r>
        <w:t>Week 1: Dashboard + Data Fix</w:t>
      </w:r>
    </w:p>
    <w:p w14:paraId="38C7183D" w14:textId="77777777" w:rsidR="002F70CA" w:rsidRDefault="00000000">
      <w:pPr>
        <w:pStyle w:val="ListBullet"/>
      </w:pPr>
      <w:r>
        <w:t>Verify Solana + Bitcoin transactions display correctly on dashboard with proper labels and classification</w:t>
      </w:r>
    </w:p>
    <w:p w14:paraId="10212275" w14:textId="142B11C2" w:rsidR="00C8744E" w:rsidRPr="00086367" w:rsidRDefault="00C8744E">
      <w:pPr>
        <w:pStyle w:val="ListBullet"/>
        <w:rPr>
          <w:b/>
          <w:bCs/>
        </w:rPr>
      </w:pPr>
      <w:r w:rsidRPr="00086367">
        <w:rPr>
          <w:b/>
          <w:bCs/>
        </w:rPr>
        <w:t xml:space="preserve">Make sure Ethereum, Solana, Bitcoin are all classified buy / sells with </w:t>
      </w:r>
      <w:r w:rsidR="00086367" w:rsidRPr="00086367">
        <w:rPr>
          <w:b/>
          <w:bCs/>
        </w:rPr>
        <w:t xml:space="preserve">similar to </w:t>
      </w:r>
      <w:r w:rsidRPr="00086367">
        <w:rPr>
          <w:b/>
          <w:bCs/>
        </w:rPr>
        <w:t>Ethereum algorithms</w:t>
      </w:r>
      <w:r w:rsidR="00086367" w:rsidRPr="00086367">
        <w:rPr>
          <w:b/>
          <w:bCs/>
        </w:rPr>
        <w:t xml:space="preserve"> + show on the Database</w:t>
      </w:r>
      <w:r w:rsidR="00086367">
        <w:rPr>
          <w:b/>
          <w:bCs/>
        </w:rPr>
        <w:t>. Supabase check on call, probs wrong.</w:t>
      </w:r>
    </w:p>
    <w:p w14:paraId="48F9A7D6" w14:textId="77777777" w:rsidR="002F70CA" w:rsidRDefault="00000000">
      <w:pPr>
        <w:pStyle w:val="ListBullet"/>
      </w:pPr>
      <w:r>
        <w:t>Fix dashboard loading speed: add DB indexes, cache /api/dashboard/summary, target sub-2-second load</w:t>
      </w:r>
    </w:p>
    <w:p w14:paraId="2CA8A81E" w14:textId="77777777" w:rsidR="002F70CA" w:rsidRDefault="00000000">
      <w:pPr>
        <w:pStyle w:val="ListBullet"/>
      </w:pPr>
      <w:r>
        <w:t>Expand Solana token coverage: add RNDR, MOBILE, JITO, MSOL, BSOL, HNT, WEN, and top 20 SPL tokens</w:t>
      </w:r>
    </w:p>
    <w:p w14:paraId="5D464589" w14:textId="77777777" w:rsidR="002F70CA" w:rsidRDefault="00000000">
      <w:pPr>
        <w:pStyle w:val="ListBullet"/>
      </w:pPr>
      <w:r>
        <w:t>Add CryptoPanic as secondary news source alongside existing pipeline</w:t>
      </w:r>
    </w:p>
    <w:p w14:paraId="6BE69346" w14:textId="77777777" w:rsidR="002F70CA" w:rsidRDefault="00000000">
      <w:pPr>
        <w:pStyle w:val="Heading2"/>
      </w:pPr>
      <w:r>
        <w:t>Week 2: Solana Classification</w:t>
      </w:r>
    </w:p>
    <w:p w14:paraId="07ACE3F6" w14:textId="77777777" w:rsidR="002F70CA" w:rsidRDefault="00000000">
      <w:pPr>
        <w:pStyle w:val="ListBullet"/>
      </w:pPr>
      <w:r>
        <w:t>Improve Solana classification: replace rough USD estimate with actual CoinGecko price at transaction time</w:t>
      </w:r>
    </w:p>
    <w:p w14:paraId="0EB20DD7" w14:textId="77777777" w:rsidR="002F70CA" w:rsidRDefault="00000000">
      <w:pPr>
        <w:pStyle w:val="ListBullet"/>
      </w:pPr>
      <w:r>
        <w:t>Map known Solana CEX deposit addresses (Binance, Coinbase, Kraken, OKX, Bybit)</w:t>
      </w:r>
    </w:p>
    <w:p w14:paraId="5FC9B0CB" w14:textId="77777777" w:rsidR="002F70CA" w:rsidRDefault="00000000">
      <w:pPr>
        <w:pStyle w:val="ListBullet"/>
      </w:pPr>
      <w:r>
        <w:t>Add Jupiter swap signature detection and Raydium pool interaction parsing for better buy/sell accuracy</w:t>
      </w:r>
    </w:p>
    <w:p w14:paraId="579044B8" w14:textId="77777777" w:rsidR="002F70CA" w:rsidRDefault="00000000">
      <w:pPr>
        <w:pStyle w:val="Heading2"/>
      </w:pPr>
      <w:r>
        <w:t>Week 3: Alerts Backend</w:t>
      </w:r>
    </w:p>
    <w:p w14:paraId="54A9330A" w14:textId="77777777" w:rsidR="002F70CA" w:rsidRDefault="00000000">
      <w:pPr>
        <w:pStyle w:val="ListBullet"/>
      </w:pPr>
      <w:r>
        <w:t>Design alert system: Supabase user_alerts table (trigger_type, token, threshold, direction, delivery_method)</w:t>
      </w:r>
    </w:p>
    <w:p w14:paraId="7A17EB8F" w14:textId="77777777" w:rsidR="002F70CA" w:rsidRDefault="00000000">
      <w:pPr>
        <w:pStyle w:val="ListBullet"/>
      </w:pPr>
      <w:r>
        <w:t>Build alert trigger engine: evaluate new transactions against user alert rules every 60 seconds</w:t>
      </w:r>
    </w:p>
    <w:p w14:paraId="02B4C07E" w14:textId="77777777" w:rsidR="002F70CA" w:rsidRDefault="00000000">
      <w:pPr>
        <w:pStyle w:val="ListBullet"/>
      </w:pPr>
      <w:r>
        <w:lastRenderedPageBreak/>
        <w:t>Alert types: whale moved $X of TOKEN, net flow reversal, unusual volume spike, watched wallet activity</w:t>
      </w:r>
    </w:p>
    <w:p w14:paraId="6B4958D8" w14:textId="77777777" w:rsidR="002F70CA" w:rsidRDefault="00000000">
      <w:pPr>
        <w:pStyle w:val="Heading2"/>
      </w:pPr>
      <w:r>
        <w:t>Week 4: Alerts Delivery + UI</w:t>
      </w:r>
    </w:p>
    <w:p w14:paraId="77E243B7" w14:textId="77777777" w:rsidR="002F70CA" w:rsidRDefault="00000000">
      <w:pPr>
        <w:pStyle w:val="ListBullet"/>
      </w:pPr>
      <w:r>
        <w:t>Email notification delivery via Resend for triggered alerts</w:t>
      </w:r>
    </w:p>
    <w:p w14:paraId="3E4CADF4" w14:textId="77777777" w:rsidR="002F70CA" w:rsidRDefault="00000000">
      <w:pPr>
        <w:pStyle w:val="ListBullet"/>
      </w:pPr>
      <w:r>
        <w:t>In-app notification bell on navbar showing recent triggered alerts</w:t>
      </w:r>
    </w:p>
    <w:p w14:paraId="1EBA47D4" w14:textId="77777777" w:rsidR="002F70CA" w:rsidRDefault="00000000">
      <w:pPr>
        <w:pStyle w:val="ListBullet"/>
      </w:pPr>
      <w:r>
        <w:t>Alert creation UI: users set up custom alerts (pick token, set threshold, choose direction)</w:t>
      </w:r>
    </w:p>
    <w:p w14:paraId="6B624FDA" w14:textId="77777777" w:rsidR="002F70CA" w:rsidRDefault="00000000">
      <w:pPr>
        <w:pStyle w:val="ListBullet"/>
      </w:pPr>
      <w:r>
        <w:t>Test end-to-end: whale moves SOL &gt; user gets email + in-app notification within 2 minutes</w:t>
      </w:r>
    </w:p>
    <w:p w14:paraId="359E551C" w14:textId="77777777" w:rsidR="002F70CA" w:rsidRDefault="00000000">
      <w:pPr>
        <w:pStyle w:val="Heading2"/>
      </w:pPr>
      <w:r>
        <w:t>Week 5: Wallet Intelligence</w:t>
      </w:r>
    </w:p>
    <w:p w14:paraId="1633D0D7" w14:textId="77777777" w:rsidR="002F70CA" w:rsidRDefault="00000000">
      <w:pPr>
        <w:pStyle w:val="ListBullet"/>
      </w:pPr>
      <w:r>
        <w:t>Build exchange address database: map known CEX addresses across ETH, SOL, BTC, Polygon, Tron</w:t>
      </w:r>
    </w:p>
    <w:p w14:paraId="5CDF8E63" w14:textId="77777777" w:rsidR="002F70CA" w:rsidRDefault="00000000">
      <w:pPr>
        <w:pStyle w:val="ListBullet"/>
      </w:pPr>
      <w:r>
        <w:t>Entity labelling: map top 500 whale addresses to known entities (funds, exchanges, OG whales, protocols)</w:t>
      </w:r>
    </w:p>
    <w:p w14:paraId="07665458" w14:textId="77777777" w:rsidR="002F70CA" w:rsidRDefault="00000000">
      <w:pPr>
        <w:pStyle w:val="ListBullet"/>
      </w:pPr>
      <w:r>
        <w:t>Wallet profile page: transaction history, net position, PnL estimate, classification breakdown</w:t>
      </w:r>
    </w:p>
    <w:p w14:paraId="7BBE686A" w14:textId="77777777" w:rsidR="002F70CA" w:rsidRDefault="00000000">
      <w:pPr>
        <w:pStyle w:val="Heading2"/>
      </w:pPr>
      <w:r>
        <w:t>Week 6: Twitter/X Influencer Tracking</w:t>
      </w:r>
    </w:p>
    <w:p w14:paraId="52B8B067" w14:textId="77777777" w:rsidR="002F70CA" w:rsidRDefault="00000000">
      <w:pPr>
        <w:pStyle w:val="ListBullet"/>
      </w:pPr>
      <w:r>
        <w:t>Build Twitter/X monitoring pipeline: poll or stream tweets from 50+ curated crypto influencer accounts</w:t>
      </w:r>
    </w:p>
    <w:p w14:paraId="1254500A" w14:textId="77777777" w:rsidR="002F70CA" w:rsidRDefault="00000000">
      <w:pPr>
        <w:pStyle w:val="ListBullet"/>
      </w:pPr>
      <w:r>
        <w:t>Key accounts: Elon Musk, Donald Trump, CZ, Vitalik, Brian Armstrong, Michael Saylor, top CT accounts</w:t>
      </w:r>
    </w:p>
    <w:p w14:paraId="478F4355" w14:textId="77777777" w:rsidR="002F70CA" w:rsidRDefault="00000000">
      <w:pPr>
        <w:pStyle w:val="ListBullet"/>
      </w:pPr>
      <w:r>
        <w:t>Extract token mentions from tweets (ticker detection + NLP)</w:t>
      </w:r>
    </w:p>
    <w:p w14:paraId="5E16FA74" w14:textId="77777777" w:rsidR="002F70CA" w:rsidRDefault="00000000">
      <w:pPr>
        <w:pStyle w:val="ListBullet"/>
      </w:pPr>
      <w:r>
        <w:t>Correlate: when influencer tweets about TOKEN, check whale movements within +-30 minutes</w:t>
      </w:r>
    </w:p>
    <w:p w14:paraId="32932788" w14:textId="77777777" w:rsidR="002F70CA" w:rsidRDefault="00000000">
      <w:pPr>
        <w:pStyle w:val="ListBullet"/>
      </w:pPr>
      <w:r>
        <w:t>Surface on dashboard: 'Elon tweeted about DOGE. 15 min later, whale bought $2M DOGE on-chain.'</w:t>
      </w:r>
    </w:p>
    <w:p w14:paraId="52605BC1" w14:textId="77777777" w:rsidR="002F70CA" w:rsidRDefault="00000000">
      <w:pPr>
        <w:pStyle w:val="Heading2"/>
      </w:pPr>
      <w:r>
        <w:t>Week 7: Proactive AI Insights</w:t>
      </w:r>
    </w:p>
    <w:p w14:paraId="55ACE2AA" w14:textId="77777777" w:rsidR="002F70CA" w:rsidRDefault="00000000">
      <w:pPr>
        <w:pStyle w:val="ListBullet"/>
      </w:pPr>
      <w:r>
        <w:t>Auto-generated daily whale report: top 5 accumulations, top 5 distributions, biggest single moves</w:t>
      </w:r>
    </w:p>
    <w:p w14:paraId="64806EA5" w14:textId="77777777" w:rsidR="002F70CA" w:rsidRDefault="00000000">
      <w:pPr>
        <w:pStyle w:val="ListBullet"/>
      </w:pPr>
      <w:r>
        <w:t>ORCA proactive mode: hourly scan, generate insight when unusual pattern detected (volume spike, flow reversal)</w:t>
      </w:r>
    </w:p>
    <w:p w14:paraId="2E219672" w14:textId="77777777" w:rsidR="002F70CA" w:rsidRDefault="00000000">
      <w:pPr>
        <w:pStyle w:val="ListBullet"/>
      </w:pPr>
      <w:r>
        <w:t>Historical pattern matching: 'This whale-to-exchange pattern preceded a 5-8% drop in 3 of last 5 similar cases'</w:t>
      </w:r>
    </w:p>
    <w:p w14:paraId="59955979" w14:textId="77777777" w:rsidR="002F70CA" w:rsidRDefault="00000000">
      <w:pPr>
        <w:pStyle w:val="Heading2"/>
      </w:pPr>
      <w:r>
        <w:t>Week 8: Trading Bot Prototype</w:t>
      </w:r>
    </w:p>
    <w:p w14:paraId="51964A6D" w14:textId="77777777" w:rsidR="002F70CA" w:rsidRDefault="00000000">
      <w:pPr>
        <w:pStyle w:val="ListBullet"/>
      </w:pPr>
      <w:r>
        <w:t>Copy-trading architecture: user selects a whale wallet to mirror</w:t>
      </w:r>
    </w:p>
    <w:p w14:paraId="0DB21EC7" w14:textId="77777777" w:rsidR="002F70CA" w:rsidRDefault="00000000">
      <w:pPr>
        <w:pStyle w:val="ListBullet"/>
      </w:pPr>
      <w:r>
        <w:t>Paper trading mode: simulate trades based on whale signals, track hypothetical PnL over 30 days</w:t>
      </w:r>
    </w:p>
    <w:p w14:paraId="05537058" w14:textId="77777777" w:rsidR="002F70CA" w:rsidRDefault="00000000">
      <w:pPr>
        <w:pStyle w:val="ListBullet"/>
      </w:pPr>
      <w:r>
        <w:t>Backtest engine: run historical whale signals against actual price outcomes to measure signal accuracy</w:t>
      </w:r>
    </w:p>
    <w:p w14:paraId="6D098E59" w14:textId="77777777" w:rsidR="002F70CA" w:rsidRDefault="00000000">
      <w:pPr>
        <w:pStyle w:val="Heading2"/>
      </w:pPr>
      <w:r>
        <w:t>Week 9: Token Risk Score</w:t>
      </w:r>
    </w:p>
    <w:p w14:paraId="22A6D6E2" w14:textId="77777777" w:rsidR="002F70CA" w:rsidRDefault="00000000">
      <w:pPr>
        <w:pStyle w:val="ListBullet"/>
      </w:pPr>
      <w:r>
        <w:t>Design composite risk score (0-100): whale concentration, social sentiment, volatility, holder distribution</w:t>
      </w:r>
    </w:p>
    <w:p w14:paraId="758E5AF7" w14:textId="77777777" w:rsidR="002F70CA" w:rsidRDefault="00000000">
      <w:pPr>
        <w:pStyle w:val="ListBullet"/>
      </w:pPr>
      <w:r>
        <w:t>Scoring engine: calculate risk score for every tracked token in real time</w:t>
      </w:r>
    </w:p>
    <w:p w14:paraId="71449EC7" w14:textId="77777777" w:rsidR="002F70CA" w:rsidRDefault="00000000">
      <w:pPr>
        <w:pStyle w:val="ListBullet"/>
      </w:pPr>
      <w:r>
        <w:lastRenderedPageBreak/>
        <w:t>UI: risk badge on token pages and dashboard (green safe / amber caution / red high risk)</w:t>
      </w:r>
    </w:p>
    <w:p w14:paraId="708C2B9B" w14:textId="77777777" w:rsidR="002F70CA" w:rsidRDefault="00000000">
      <w:pPr>
        <w:pStyle w:val="Heading2"/>
      </w:pPr>
      <w:r>
        <w:t>Week 10: Public API v1</w:t>
      </w:r>
    </w:p>
    <w:p w14:paraId="4C71C821" w14:textId="77777777" w:rsidR="002F70CA" w:rsidRDefault="00000000">
      <w:pPr>
        <w:pStyle w:val="ListBullet"/>
      </w:pPr>
      <w:r>
        <w:t>API endpoints: /api/v1/whale-transactions, /api/v1/signals, /api/v1/sentiment, /api/v1/alerts</w:t>
      </w:r>
    </w:p>
    <w:p w14:paraId="44176657" w14:textId="77777777" w:rsidR="002F70CA" w:rsidRDefault="00000000">
      <w:pPr>
        <w:pStyle w:val="ListBullet"/>
      </w:pPr>
      <w:r>
        <w:t>API key management and rate limiting</w:t>
      </w:r>
    </w:p>
    <w:p w14:paraId="50BDF4F7" w14:textId="77777777" w:rsidR="002F70CA" w:rsidRDefault="00000000">
      <w:pPr>
        <w:pStyle w:val="ListBullet"/>
      </w:pPr>
      <w:r>
        <w:t>Documentation page with curl examples and integration guide</w:t>
      </w:r>
    </w:p>
    <w:p w14:paraId="226B8E02" w14:textId="77777777" w:rsidR="002F70CA" w:rsidRDefault="00000000">
      <w:pPr>
        <w:pStyle w:val="Heading2"/>
      </w:pPr>
      <w:r>
        <w:t>Week 11: Fine-Tuning Data Pipeline</w:t>
      </w:r>
    </w:p>
    <w:p w14:paraId="1333BA3F" w14:textId="77777777" w:rsidR="002F70CA" w:rsidRDefault="00000000">
      <w:pPr>
        <w:pStyle w:val="ListBullet"/>
      </w:pPr>
      <w:r>
        <w:t>Training dataset format: classified transaction + price outcome at T+1h, T+4h, T+24h</w:t>
      </w:r>
    </w:p>
    <w:p w14:paraId="427CBC5B" w14:textId="77777777" w:rsidR="002F70CA" w:rsidRDefault="00000000">
      <w:pPr>
        <w:pStyle w:val="ListBullet"/>
      </w:pPr>
      <w:r>
        <w:t>Export pipeline: generate training CSVs from whale_transactions table with price joins</w:t>
      </w:r>
    </w:p>
    <w:p w14:paraId="4652D51C" w14:textId="77777777" w:rsidR="002F70CA" w:rsidRDefault="00000000">
      <w:pPr>
        <w:pStyle w:val="ListBullet"/>
      </w:pPr>
      <w:r>
        <w:t>Research Azure ML / Foundry / Hugging Face for fine-tuning costs and infrastructure</w:t>
      </w:r>
    </w:p>
    <w:p w14:paraId="72C67C25" w14:textId="77777777" w:rsidR="002F70CA" w:rsidRDefault="00000000">
      <w:pPr>
        <w:pStyle w:val="ListBullet"/>
      </w:pPr>
      <w:r>
        <w:t>Target: 200K+ labelled training examples ready</w:t>
      </w:r>
    </w:p>
    <w:p w14:paraId="439583A3" w14:textId="77777777" w:rsidR="002F70CA" w:rsidRDefault="00000000">
      <w:pPr>
        <w:pStyle w:val="Heading2"/>
      </w:pPr>
      <w:r>
        <w:t>Week 12: Model Fine-Tuning Prototype</w:t>
      </w:r>
    </w:p>
    <w:p w14:paraId="59E7E924" w14:textId="77777777" w:rsidR="002F70CA" w:rsidRDefault="00000000">
      <w:pPr>
        <w:pStyle w:val="ListBullet"/>
      </w:pPr>
      <w:r>
        <w:t>Fine-tune GPT-4o-mini or Llama 3 8B on Sonar classified data</w:t>
      </w:r>
    </w:p>
    <w:p w14:paraId="30E7FD9E" w14:textId="77777777" w:rsidR="002F70CA" w:rsidRDefault="00000000">
      <w:pPr>
        <w:pStyle w:val="ListBullet"/>
      </w:pPr>
      <w:r>
        <w:t>Evaluate: does fine-tuned model classify more accurately than rule engine?</w:t>
      </w:r>
    </w:p>
    <w:p w14:paraId="4EF973AF" w14:textId="77777777" w:rsidR="002F70CA" w:rsidRDefault="00000000">
      <w:pPr>
        <w:pStyle w:val="ListBullet"/>
      </w:pPr>
      <w:r>
        <w:t>If yes: integrate as ORCA's primary classification backend</w:t>
      </w:r>
    </w:p>
    <w:p w14:paraId="52D7DFE2" w14:textId="77777777" w:rsidR="002F70CA" w:rsidRDefault="00000000">
      <w:pPr>
        <w:pStyle w:val="ListBullet"/>
      </w:pPr>
      <w:r>
        <w:t>If no: iterate on training data quality, add more features</w:t>
      </w:r>
    </w:p>
    <w:p w14:paraId="36B97E1F" w14:textId="5D0D4328" w:rsidR="002F70CA" w:rsidRDefault="00000000" w:rsidP="0074759D">
      <w:pPr>
        <w:pStyle w:val="Heading1"/>
      </w:pPr>
      <w:r>
        <w:br w:type="page"/>
      </w:r>
      <w:r>
        <w:lastRenderedPageBreak/>
        <w:t>Eduardo: 12-Week Founder Roadmap</w:t>
      </w:r>
    </w:p>
    <w:p w14:paraId="05282E7A" w14:textId="77777777" w:rsidR="002F70CA" w:rsidRDefault="00000000">
      <w:pPr>
        <w:pStyle w:val="Heading2"/>
      </w:pPr>
      <w:r>
        <w:t>Week 1: Grant Submissions</w:t>
      </w:r>
    </w:p>
    <w:p w14:paraId="718BAF2C" w14:textId="77777777" w:rsidR="002F70CA" w:rsidRDefault="00000000">
      <w:pPr>
        <w:pStyle w:val="ListBullet"/>
      </w:pPr>
      <w:r>
        <w:t>Submit Solana Foundation grant ($15K)</w:t>
      </w:r>
    </w:p>
    <w:p w14:paraId="2861CD97" w14:textId="573EAAE5" w:rsidR="00086367" w:rsidRDefault="00086367">
      <w:pPr>
        <w:pStyle w:val="ListBullet"/>
      </w:pPr>
      <w:r>
        <w:t>Gap analysis with competitors and see where we have the edge</w:t>
      </w:r>
    </w:p>
    <w:p w14:paraId="16CC154F" w14:textId="77777777" w:rsidR="002F70CA" w:rsidRDefault="00000000">
      <w:pPr>
        <w:pStyle w:val="ListBullet"/>
      </w:pPr>
      <w:r>
        <w:t>Submit Superteam UK microgrant ($10K)</w:t>
      </w:r>
    </w:p>
    <w:p w14:paraId="5886FD5B" w14:textId="77777777" w:rsidR="002F70CA" w:rsidRDefault="00000000">
      <w:pPr>
        <w:pStyle w:val="Heading2"/>
      </w:pPr>
      <w:r>
        <w:t>Week 2: Marketing Foundation</w:t>
      </w:r>
    </w:p>
    <w:p w14:paraId="4DB28238" w14:textId="77777777" w:rsidR="002F70CA" w:rsidRDefault="00000000">
      <w:pPr>
        <w:pStyle w:val="ListBullet"/>
      </w:pPr>
      <w:r>
        <w:t>Set up content automation (Anthropic + OpenClaw for blog/social)</w:t>
      </w:r>
    </w:p>
    <w:p w14:paraId="543A8957" w14:textId="77777777" w:rsidR="002F70CA" w:rsidRDefault="00000000">
      <w:pPr>
        <w:pStyle w:val="ListBullet"/>
      </w:pPr>
      <w:r>
        <w:t>First marketing video (Holo AI)</w:t>
      </w:r>
    </w:p>
    <w:p w14:paraId="64B3B721" w14:textId="77777777" w:rsidR="002F70CA" w:rsidRDefault="00000000">
      <w:pPr>
        <w:pStyle w:val="ListBullet"/>
      </w:pPr>
      <w:r>
        <w:t>OpenAI image generation for social media assets</w:t>
      </w:r>
    </w:p>
    <w:p w14:paraId="5D8555BD" w14:textId="77777777" w:rsidR="002F70CA" w:rsidRDefault="00000000">
      <w:pPr>
        <w:pStyle w:val="Heading2"/>
      </w:pPr>
      <w:r>
        <w:t>Week 3: Ask ORCA Everywhere</w:t>
      </w:r>
    </w:p>
    <w:p w14:paraId="5F370AF3" w14:textId="77777777" w:rsidR="002F70CA" w:rsidRDefault="00000000">
      <w:pPr>
        <w:pStyle w:val="ListBullet"/>
      </w:pPr>
      <w:r>
        <w:t>'Ask ORCA' contextual buttons on every dashboard section, token page, whale feed</w:t>
      </w:r>
    </w:p>
    <w:p w14:paraId="5DABFD91" w14:textId="77777777" w:rsidR="002F70CA" w:rsidRDefault="00000000">
      <w:pPr>
        <w:pStyle w:val="ListBullet"/>
      </w:pPr>
      <w:r>
        <w:t>One-click: see a whale move, ask ORCA what it means</w:t>
      </w:r>
    </w:p>
    <w:p w14:paraId="2A2B9618" w14:textId="77777777" w:rsidR="002F70CA" w:rsidRDefault="00000000">
      <w:pPr>
        <w:pStyle w:val="Heading2"/>
      </w:pPr>
      <w:r>
        <w:t>Week 4: Daily Whale Report</w:t>
      </w:r>
    </w:p>
    <w:p w14:paraId="6529D834" w14:textId="77777777" w:rsidR="002F70CA" w:rsidRDefault="00000000">
      <w:pPr>
        <w:pStyle w:val="ListBullet"/>
      </w:pPr>
      <w:r>
        <w:t>Auto-generated daily whale activity summary (top moves, accumulations, distributions)</w:t>
      </w:r>
    </w:p>
    <w:p w14:paraId="115839A8" w14:textId="77777777" w:rsidR="002F70CA" w:rsidRDefault="00000000">
      <w:pPr>
        <w:pStyle w:val="ListBullet"/>
      </w:pPr>
      <w:r>
        <w:t>Email delivery to all registered users</w:t>
      </w:r>
    </w:p>
    <w:p w14:paraId="00A891B1" w14:textId="77777777" w:rsidR="002F70CA" w:rsidRDefault="00000000">
      <w:pPr>
        <w:pStyle w:val="ListBullet"/>
      </w:pPr>
      <w:r>
        <w:t>Shareable public link per report (massive SEO value)</w:t>
      </w:r>
    </w:p>
    <w:p w14:paraId="5DE9D47E" w14:textId="77777777" w:rsidR="002F70CA" w:rsidRDefault="00000000">
      <w:pPr>
        <w:pStyle w:val="Heading2"/>
      </w:pPr>
      <w:r>
        <w:t>Week 5: Event Prep</w:t>
      </w:r>
    </w:p>
    <w:p w14:paraId="6E89D185" w14:textId="77777777" w:rsidR="002F70CA" w:rsidRDefault="00000000">
      <w:pPr>
        <w:pStyle w:val="ListBullet"/>
      </w:pPr>
      <w:r>
        <w:t>6-slide pitch deck for investor meetings</w:t>
      </w:r>
    </w:p>
    <w:p w14:paraId="3837C843" w14:textId="77777777" w:rsidR="002F70CA" w:rsidRDefault="00000000">
      <w:pPr>
        <w:pStyle w:val="ListBullet"/>
      </w:pPr>
      <w:r>
        <w:t>Prepare for IFGS (April 21, London) and TOKEN2049 Dubai (April 29-30)</w:t>
      </w:r>
    </w:p>
    <w:p w14:paraId="4F0A9060" w14:textId="77777777" w:rsidR="002F70CA" w:rsidRDefault="00000000">
      <w:pPr>
        <w:pStyle w:val="ListBullet"/>
      </w:pPr>
      <w:r>
        <w:t>Book 10+ investor meetings around events</w:t>
      </w:r>
    </w:p>
    <w:p w14:paraId="63518B24" w14:textId="77777777" w:rsidR="002F70CA" w:rsidRDefault="00000000">
      <w:pPr>
        <w:pStyle w:val="Heading2"/>
      </w:pPr>
      <w:r>
        <w:t>Week 6: More Grants + Accelerators</w:t>
      </w:r>
    </w:p>
    <w:p w14:paraId="4A53BCDE" w14:textId="77777777" w:rsidR="002F70CA" w:rsidRDefault="00000000">
      <w:pPr>
        <w:pStyle w:val="ListBullet"/>
      </w:pPr>
      <w:r>
        <w:t>Apply to Barclays Eagle Labs, Techstars London, Entrepreneurs First (deadline April 6)</w:t>
      </w:r>
    </w:p>
    <w:p w14:paraId="098173DB" w14:textId="77777777" w:rsidR="002F70CA" w:rsidRDefault="00000000">
      <w:pPr>
        <w:pStyle w:val="ListBullet"/>
      </w:pPr>
      <w:r>
        <w:t>Submit Base Builder Grants, Arbitrum Foundation, BNB Chain grants</w:t>
      </w:r>
    </w:p>
    <w:p w14:paraId="46465EEB" w14:textId="77777777" w:rsidR="002F70CA" w:rsidRDefault="00000000">
      <w:pPr>
        <w:pStyle w:val="Heading2"/>
      </w:pPr>
      <w:r>
        <w:t>Week 7: SEO + Content Push</w:t>
      </w:r>
    </w:p>
    <w:p w14:paraId="14B4265B" w14:textId="77777777" w:rsidR="002F70CA" w:rsidRDefault="00000000">
      <w:pPr>
        <w:pStyle w:val="ListBullet"/>
      </w:pPr>
      <w:r>
        <w:t>5 targeted long-form blog posts per week</w:t>
      </w:r>
    </w:p>
    <w:p w14:paraId="5E302163" w14:textId="77777777" w:rsidR="002F70CA" w:rsidRDefault="00000000">
      <w:pPr>
        <w:pStyle w:val="ListBullet"/>
      </w:pPr>
      <w:r>
        <w:t>Solana whale tracking landing page</w:t>
      </w:r>
    </w:p>
    <w:p w14:paraId="777DB2DF" w14:textId="77777777" w:rsidR="002F70CA" w:rsidRDefault="00000000">
      <w:pPr>
        <w:pStyle w:val="ListBullet"/>
      </w:pPr>
      <w:r>
        <w:t>Competitor comparison pages: 'Sonar vs Nansen', 'Sonar vs Arkham'</w:t>
      </w:r>
    </w:p>
    <w:p w14:paraId="2C440209" w14:textId="77777777" w:rsidR="002F70CA" w:rsidRDefault="00000000">
      <w:pPr>
        <w:pStyle w:val="Heading2"/>
      </w:pPr>
      <w:r>
        <w:t>Week 8: Community Building</w:t>
      </w:r>
    </w:p>
    <w:p w14:paraId="480ED1D6" w14:textId="77777777" w:rsidR="002F70CA" w:rsidRDefault="00000000">
      <w:pPr>
        <w:pStyle w:val="ListBullet"/>
      </w:pPr>
      <w:r>
        <w:t>Launch Sonar Discord / Telegram community</w:t>
      </w:r>
    </w:p>
    <w:p w14:paraId="7B94CBEA" w14:textId="77777777" w:rsidR="002F70CA" w:rsidRDefault="00000000">
      <w:pPr>
        <w:pStyle w:val="ListBullet"/>
      </w:pPr>
      <w:r>
        <w:t>Weekly whale recap thread on Twitter/X</w:t>
      </w:r>
    </w:p>
    <w:p w14:paraId="165FD3A9" w14:textId="77777777" w:rsidR="002F70CA" w:rsidRDefault="00000000">
      <w:pPr>
        <w:pStyle w:val="ListBullet"/>
      </w:pPr>
      <w:r>
        <w:t>Engage Solana community channels with real whale insights</w:t>
      </w:r>
    </w:p>
    <w:p w14:paraId="7547B369" w14:textId="77777777" w:rsidR="002F70CA" w:rsidRDefault="00000000">
      <w:pPr>
        <w:pStyle w:val="Heading2"/>
      </w:pPr>
      <w:r>
        <w:lastRenderedPageBreak/>
        <w:t>Week 9: Landing Page + Pricing Update</w:t>
      </w:r>
    </w:p>
    <w:p w14:paraId="5ABACC1D" w14:textId="77777777" w:rsidR="002F70CA" w:rsidRDefault="00000000">
      <w:pPr>
        <w:pStyle w:val="ListBullet"/>
      </w:pPr>
      <w:r>
        <w:t>Update all copy to reflect free model</w:t>
      </w:r>
    </w:p>
    <w:p w14:paraId="4B354FDF" w14:textId="77777777" w:rsidR="002F70CA" w:rsidRDefault="00000000">
      <w:pPr>
        <w:pStyle w:val="ListBullet"/>
      </w:pPr>
      <w:r>
        <w:t>Feature Twitter influencer tracking as new capability</w:t>
      </w:r>
    </w:p>
    <w:p w14:paraId="574607F6" w14:textId="77777777" w:rsidR="002F70CA" w:rsidRDefault="00000000">
      <w:pPr>
        <w:pStyle w:val="ListBullet"/>
      </w:pPr>
      <w:r>
        <w:t>Add social proof / testimonials section</w:t>
      </w:r>
    </w:p>
    <w:p w14:paraId="34AC3C10" w14:textId="77777777" w:rsidR="002F70CA" w:rsidRDefault="00000000">
      <w:pPr>
        <w:pStyle w:val="Heading2"/>
      </w:pPr>
      <w:r>
        <w:t>Week 10: Investor Materials</w:t>
      </w:r>
    </w:p>
    <w:p w14:paraId="4E890788" w14:textId="77777777" w:rsidR="002F70CA" w:rsidRDefault="00000000">
      <w:pPr>
        <w:pStyle w:val="ListBullet"/>
      </w:pPr>
      <w:r>
        <w:t>One-pager for angel investors (SEIS/EIS ready)</w:t>
      </w:r>
    </w:p>
    <w:p w14:paraId="79F2BE73" w14:textId="77777777" w:rsidR="002F70CA" w:rsidRDefault="00000000">
      <w:pPr>
        <w:pStyle w:val="ListBullet"/>
      </w:pPr>
      <w:r>
        <w:t>Financial model: unit economics, growth projections, runway</w:t>
      </w:r>
    </w:p>
    <w:p w14:paraId="70813E01" w14:textId="77777777" w:rsidR="002F70CA" w:rsidRDefault="00000000">
      <w:pPr>
        <w:pStyle w:val="ListBullet"/>
      </w:pPr>
      <w:r>
        <w:t>Build CRM: 30 UK angels + 15 crypto funds pipeline</w:t>
      </w:r>
    </w:p>
    <w:p w14:paraId="2934B2DC" w14:textId="77777777" w:rsidR="002F70CA" w:rsidRDefault="00000000">
      <w:pPr>
        <w:pStyle w:val="Heading2"/>
      </w:pPr>
      <w:r>
        <w:t>Week 11: AI Strategy</w:t>
      </w:r>
    </w:p>
    <w:p w14:paraId="65BE7D8F" w14:textId="77777777" w:rsidR="002F70CA" w:rsidRDefault="00000000">
      <w:pPr>
        <w:pStyle w:val="ListBullet"/>
      </w:pPr>
      <w:r>
        <w:t>Research Foundry / Azure ML / Hugging Face fine-tuning costs</w:t>
      </w:r>
    </w:p>
    <w:p w14:paraId="57E3B668" w14:textId="77777777" w:rsidR="002F70CA" w:rsidRDefault="00000000">
      <w:pPr>
        <w:pStyle w:val="ListBullet"/>
      </w:pPr>
      <w:r>
        <w:t>Design training pipeline with Saif</w:t>
      </w:r>
    </w:p>
    <w:p w14:paraId="55D99D5B" w14:textId="77777777" w:rsidR="002F70CA" w:rsidRDefault="00000000">
      <w:pPr>
        <w:pStyle w:val="ListBullet"/>
      </w:pPr>
      <w:r>
        <w:t>Define evaluation metrics: classification accuracy, signal accuracy vs price outcome</w:t>
      </w:r>
    </w:p>
    <w:p w14:paraId="18768347" w14:textId="77777777" w:rsidR="002F70CA" w:rsidRDefault="00000000">
      <w:pPr>
        <w:pStyle w:val="Heading2"/>
      </w:pPr>
      <w:r>
        <w:t>Week 12: Partnerships</w:t>
      </w:r>
    </w:p>
    <w:p w14:paraId="1596FEC1" w14:textId="77777777" w:rsidR="002F70CA" w:rsidRDefault="00000000">
      <w:pPr>
        <w:pStyle w:val="ListBullet"/>
      </w:pPr>
      <w:r>
        <w:t>Reach out to Helius for partnership / sponsorship</w:t>
      </w:r>
    </w:p>
    <w:p w14:paraId="5CB80249" w14:textId="77777777" w:rsidR="002F70CA" w:rsidRDefault="00000000">
      <w:pPr>
        <w:pStyle w:val="ListBullet"/>
      </w:pPr>
      <w:r>
        <w:t>Reach out to LunarCrush for data partnership upgrade</w:t>
      </w:r>
    </w:p>
    <w:p w14:paraId="1A3C9200" w14:textId="77777777" w:rsidR="002F70CA" w:rsidRDefault="00000000">
      <w:pPr>
        <w:pStyle w:val="ListBullet"/>
      </w:pPr>
      <w:r>
        <w:t>Evaluate: deeper analysis on existing chains vs more chain coverage</w:t>
      </w:r>
    </w:p>
    <w:p w14:paraId="20B9B78F" w14:textId="77777777" w:rsidR="002F70CA" w:rsidRDefault="00000000">
      <w:r>
        <w:br w:type="page"/>
      </w:r>
    </w:p>
    <w:p w14:paraId="0FC3AD36" w14:textId="77777777" w:rsidR="002F70CA" w:rsidRDefault="00000000">
      <w:pPr>
        <w:pStyle w:val="Heading1"/>
      </w:pPr>
      <w:r>
        <w:lastRenderedPageBreak/>
        <w:t>Core Feature Priority</w:t>
      </w:r>
    </w:p>
    <w:p w14:paraId="60D8B64C" w14:textId="77777777" w:rsidR="002F70CA" w:rsidRDefault="00000000">
      <w:pPr>
        <w:pStyle w:val="Heading2"/>
      </w:pPr>
      <w:r>
        <w:t>MUST BUILD (Weeks 1-4)</w:t>
      </w:r>
    </w:p>
    <w:p w14:paraId="74D67EF6" w14:textId="77777777" w:rsidR="002F70CA" w:rsidRDefault="00000000">
      <w:r>
        <w:rPr>
          <w:i/>
        </w:rPr>
        <w:t>The basics our competitors already have:</w:t>
      </w:r>
    </w:p>
    <w:p w14:paraId="63D19F26" w14:textId="77777777" w:rsidR="002F70CA" w:rsidRDefault="00000000">
      <w:pPr>
        <w:pStyle w:val="ListBullet"/>
      </w:pPr>
      <w:r>
        <w:rPr>
          <w:b/>
        </w:rPr>
        <w:t>1.</w:t>
      </w:r>
      <w:r>
        <w:t xml:space="preserve"> Real-time whale alerts with push notifications (email + in-app)</w:t>
      </w:r>
    </w:p>
    <w:p w14:paraId="7BD35156" w14:textId="77777777" w:rsidR="002F70CA" w:rsidRDefault="00000000">
      <w:pPr>
        <w:pStyle w:val="ListBullet"/>
      </w:pPr>
      <w:r>
        <w:rPr>
          <w:b/>
        </w:rPr>
        <w:t>2.</w:t>
      </w:r>
      <w:r>
        <w:t xml:space="preserve"> Dashboard sub-2-second load time</w:t>
      </w:r>
    </w:p>
    <w:p w14:paraId="74E45CF4" w14:textId="77777777" w:rsidR="002F70CA" w:rsidRDefault="00000000">
      <w:pPr>
        <w:pStyle w:val="ListBullet"/>
      </w:pPr>
      <w:r>
        <w:rPr>
          <w:b/>
        </w:rPr>
        <w:t>3.</w:t>
      </w:r>
      <w:r>
        <w:t xml:space="preserve"> Solana/BTC transactions visible with proper classification</w:t>
      </w:r>
    </w:p>
    <w:p w14:paraId="77CF01A3" w14:textId="77777777" w:rsidR="002F70CA" w:rsidRDefault="00000000">
      <w:pPr>
        <w:pStyle w:val="ListBullet"/>
      </w:pPr>
      <w:r>
        <w:rPr>
          <w:b/>
        </w:rPr>
        <w:t>4.</w:t>
      </w:r>
      <w:r>
        <w:t xml:space="preserve"> 20+ Solana SPL tokens tracked</w:t>
      </w:r>
    </w:p>
    <w:p w14:paraId="5B7EB3F0" w14:textId="77777777" w:rsidR="002F70CA" w:rsidRDefault="00000000">
      <w:pPr>
        <w:pStyle w:val="Heading2"/>
      </w:pPr>
      <w:r>
        <w:t>SHOULD BUILD (Weeks 5-8)</w:t>
      </w:r>
    </w:p>
    <w:p w14:paraId="26C9E36B" w14:textId="77777777" w:rsidR="002F70CA" w:rsidRDefault="00000000">
      <w:r>
        <w:rPr>
          <w:i/>
        </w:rPr>
        <w:t>What makes people recommend Sonar to friends:</w:t>
      </w:r>
    </w:p>
    <w:p w14:paraId="2A26428F" w14:textId="77777777" w:rsidR="002F70CA" w:rsidRDefault="00000000">
      <w:pPr>
        <w:pStyle w:val="ListBullet"/>
      </w:pPr>
      <w:r>
        <w:rPr>
          <w:b/>
        </w:rPr>
        <w:t>5.</w:t>
      </w:r>
      <w:r>
        <w:t xml:space="preserve"> Twitter/X influencer tracking correlated with whale movements</w:t>
      </w:r>
    </w:p>
    <w:p w14:paraId="18D434C1" w14:textId="77777777" w:rsidR="002F70CA" w:rsidRDefault="00000000">
      <w:pPr>
        <w:pStyle w:val="ListBullet"/>
      </w:pPr>
      <w:r>
        <w:rPr>
          <w:b/>
        </w:rPr>
        <w:t>6.</w:t>
      </w:r>
      <w:r>
        <w:t xml:space="preserve"> Ask ORCA contextual buttons everywhere in the UI</w:t>
      </w:r>
    </w:p>
    <w:p w14:paraId="1FF88A8F" w14:textId="77777777" w:rsidR="002F70CA" w:rsidRDefault="00000000">
      <w:pPr>
        <w:pStyle w:val="ListBullet"/>
      </w:pPr>
      <w:r>
        <w:rPr>
          <w:b/>
        </w:rPr>
        <w:t>7.</w:t>
      </w:r>
      <w:r>
        <w:t xml:space="preserve"> Wallet profiles with entity labels and PnL</w:t>
      </w:r>
    </w:p>
    <w:p w14:paraId="1CE85D81" w14:textId="77777777" w:rsidR="002F70CA" w:rsidRDefault="00000000">
      <w:pPr>
        <w:pStyle w:val="ListBullet"/>
      </w:pPr>
      <w:r>
        <w:rPr>
          <w:b/>
        </w:rPr>
        <w:t>8.</w:t>
      </w:r>
      <w:r>
        <w:t xml:space="preserve"> Daily auto-generated whale report (email + shareable)</w:t>
      </w:r>
    </w:p>
    <w:p w14:paraId="1957D144" w14:textId="77777777" w:rsidR="002F70CA" w:rsidRDefault="00000000">
      <w:pPr>
        <w:pStyle w:val="ListBullet"/>
      </w:pPr>
      <w:r>
        <w:rPr>
          <w:b/>
        </w:rPr>
        <w:t>9.</w:t>
      </w:r>
      <w:r>
        <w:t xml:space="preserve"> Trading bot prototype (paper trading based on whale signals)</w:t>
      </w:r>
    </w:p>
    <w:p w14:paraId="5903E868" w14:textId="77777777" w:rsidR="002F70CA" w:rsidRDefault="00000000">
      <w:pPr>
        <w:pStyle w:val="Heading2"/>
      </w:pPr>
      <w:r>
        <w:t>WANT TO BUILD (Weeks 9-12)</w:t>
      </w:r>
    </w:p>
    <w:p w14:paraId="05F7BB4C" w14:textId="77777777" w:rsidR="002F70CA" w:rsidRDefault="00000000">
      <w:r>
        <w:rPr>
          <w:i/>
        </w:rPr>
        <w:t>What makes Sonar unique in the industry:</w:t>
      </w:r>
    </w:p>
    <w:p w14:paraId="0BD8FA1A" w14:textId="77777777" w:rsidR="002F70CA" w:rsidRDefault="00000000">
      <w:pPr>
        <w:pStyle w:val="ListBullet"/>
      </w:pPr>
      <w:r>
        <w:rPr>
          <w:b/>
        </w:rPr>
        <w:t>10.</w:t>
      </w:r>
      <w:r>
        <w:t xml:space="preserve"> Token Risk Score (0-100 composite)</w:t>
      </w:r>
    </w:p>
    <w:p w14:paraId="1DFF605C" w14:textId="77777777" w:rsidR="002F70CA" w:rsidRDefault="00000000">
      <w:pPr>
        <w:pStyle w:val="ListBullet"/>
      </w:pPr>
      <w:r>
        <w:rPr>
          <w:b/>
        </w:rPr>
        <w:t>11.</w:t>
      </w:r>
      <w:r>
        <w:t xml:space="preserve"> Public API for developers</w:t>
      </w:r>
    </w:p>
    <w:p w14:paraId="692063A4" w14:textId="77777777" w:rsidR="002F70CA" w:rsidRDefault="00000000">
      <w:pPr>
        <w:pStyle w:val="ListBullet"/>
      </w:pPr>
      <w:r>
        <w:rPr>
          <w:b/>
        </w:rPr>
        <w:t>12.</w:t>
      </w:r>
      <w:r>
        <w:t xml:space="preserve"> Fine-tuned Sonar AI model on proprietary data</w:t>
      </w:r>
    </w:p>
    <w:p w14:paraId="1A9B6997" w14:textId="77777777" w:rsidR="002F70CA" w:rsidRDefault="00000000">
      <w:pPr>
        <w:pStyle w:val="ListBullet"/>
      </w:pPr>
      <w:r>
        <w:rPr>
          <w:b/>
        </w:rPr>
        <w:t>13.</w:t>
      </w:r>
      <w:r>
        <w:t xml:space="preserve"> Autonomous ORCA agent (24/7 monitoring + proactive alerts)</w:t>
      </w:r>
    </w:p>
    <w:p w14:paraId="572E859E" w14:textId="77777777" w:rsidR="002F70CA" w:rsidRDefault="00000000">
      <w:r>
        <w:br w:type="page"/>
      </w:r>
    </w:p>
    <w:p w14:paraId="2EC8EE58" w14:textId="77777777" w:rsidR="002F70CA" w:rsidRDefault="00000000">
      <w:pPr>
        <w:pStyle w:val="Heading1"/>
      </w:pPr>
      <w:r>
        <w:lastRenderedPageBreak/>
        <w:t>Key Metric Targets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2F70CA" w14:paraId="24028DA9" w14:textId="77777777" w:rsidTr="002F7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D6C67AE" w14:textId="77777777" w:rsidR="002F70CA" w:rsidRDefault="00000000">
            <w:r>
              <w:rPr>
                <w:sz w:val="20"/>
              </w:rPr>
              <w:t>Metric</w:t>
            </w:r>
          </w:p>
        </w:tc>
        <w:tc>
          <w:tcPr>
            <w:tcW w:w="1881" w:type="dxa"/>
          </w:tcPr>
          <w:p w14:paraId="72D26383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Now</w:t>
            </w:r>
          </w:p>
        </w:tc>
        <w:tc>
          <w:tcPr>
            <w:tcW w:w="1881" w:type="dxa"/>
          </w:tcPr>
          <w:p w14:paraId="0C40889C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 Weeks</w:t>
            </w:r>
          </w:p>
        </w:tc>
        <w:tc>
          <w:tcPr>
            <w:tcW w:w="1881" w:type="dxa"/>
          </w:tcPr>
          <w:p w14:paraId="22C5916E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 Weeks</w:t>
            </w:r>
          </w:p>
        </w:tc>
        <w:tc>
          <w:tcPr>
            <w:tcW w:w="1881" w:type="dxa"/>
          </w:tcPr>
          <w:p w14:paraId="1068EAC0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12 Weeks</w:t>
            </w:r>
          </w:p>
        </w:tc>
      </w:tr>
      <w:tr w:rsidR="002F70CA" w14:paraId="13D28A90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10151EE" w14:textId="77777777" w:rsidR="002F70CA" w:rsidRDefault="00000000">
            <w:r>
              <w:rPr>
                <w:sz w:val="20"/>
              </w:rPr>
              <w:t>Users</w:t>
            </w:r>
          </w:p>
        </w:tc>
        <w:tc>
          <w:tcPr>
            <w:tcW w:w="1881" w:type="dxa"/>
          </w:tcPr>
          <w:p w14:paraId="7AB0E083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</w:t>
            </w:r>
          </w:p>
        </w:tc>
        <w:tc>
          <w:tcPr>
            <w:tcW w:w="1881" w:type="dxa"/>
          </w:tcPr>
          <w:p w14:paraId="6EA2059C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800</w:t>
            </w:r>
          </w:p>
        </w:tc>
        <w:tc>
          <w:tcPr>
            <w:tcW w:w="1881" w:type="dxa"/>
          </w:tcPr>
          <w:p w14:paraId="58BE33F9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1,500</w:t>
            </w:r>
          </w:p>
        </w:tc>
        <w:tc>
          <w:tcPr>
            <w:tcW w:w="1881" w:type="dxa"/>
          </w:tcPr>
          <w:p w14:paraId="13DCAC81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3,000</w:t>
            </w:r>
          </w:p>
        </w:tc>
      </w:tr>
      <w:tr w:rsidR="002F70CA" w14:paraId="274869DC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F1A648C" w14:textId="77777777" w:rsidR="002F70CA" w:rsidRDefault="00000000">
            <w:r>
              <w:rPr>
                <w:sz w:val="20"/>
              </w:rPr>
              <w:t>DAU</w:t>
            </w:r>
          </w:p>
        </w:tc>
        <w:tc>
          <w:tcPr>
            <w:tcW w:w="1881" w:type="dxa"/>
          </w:tcPr>
          <w:p w14:paraId="0290051D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~20</w:t>
            </w:r>
          </w:p>
        </w:tc>
        <w:tc>
          <w:tcPr>
            <w:tcW w:w="1881" w:type="dxa"/>
          </w:tcPr>
          <w:p w14:paraId="6A20CA20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</w:t>
            </w:r>
          </w:p>
        </w:tc>
        <w:tc>
          <w:tcPr>
            <w:tcW w:w="1881" w:type="dxa"/>
          </w:tcPr>
          <w:p w14:paraId="06F72E5C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150</w:t>
            </w:r>
          </w:p>
        </w:tc>
        <w:tc>
          <w:tcPr>
            <w:tcW w:w="1881" w:type="dxa"/>
          </w:tcPr>
          <w:p w14:paraId="53BA25C9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300</w:t>
            </w:r>
          </w:p>
        </w:tc>
      </w:tr>
      <w:tr w:rsidR="002F70CA" w14:paraId="27341EBB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011EE99" w14:textId="77777777" w:rsidR="002F70CA" w:rsidRDefault="00000000">
            <w:r>
              <w:rPr>
                <w:sz w:val="20"/>
              </w:rPr>
              <w:t>ORCA conversations/day</w:t>
            </w:r>
          </w:p>
        </w:tc>
        <w:tc>
          <w:tcPr>
            <w:tcW w:w="1881" w:type="dxa"/>
          </w:tcPr>
          <w:p w14:paraId="6AFB169B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~5</w:t>
            </w:r>
          </w:p>
        </w:tc>
        <w:tc>
          <w:tcPr>
            <w:tcW w:w="1881" w:type="dxa"/>
          </w:tcPr>
          <w:p w14:paraId="3D9F2CE6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</w:t>
            </w:r>
          </w:p>
        </w:tc>
        <w:tc>
          <w:tcPr>
            <w:tcW w:w="1881" w:type="dxa"/>
          </w:tcPr>
          <w:p w14:paraId="1E8A3F4F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</w:t>
            </w:r>
          </w:p>
        </w:tc>
        <w:tc>
          <w:tcPr>
            <w:tcW w:w="1881" w:type="dxa"/>
          </w:tcPr>
          <w:p w14:paraId="38AB85AD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</w:t>
            </w:r>
          </w:p>
        </w:tc>
      </w:tr>
      <w:tr w:rsidR="002F70CA" w14:paraId="1336E6F5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58BC075" w14:textId="77777777" w:rsidR="002F70CA" w:rsidRDefault="00000000">
            <w:r>
              <w:rPr>
                <w:sz w:val="20"/>
              </w:rPr>
              <w:t>Chains with deep classification</w:t>
            </w:r>
          </w:p>
        </w:tc>
        <w:tc>
          <w:tcPr>
            <w:tcW w:w="1881" w:type="dxa"/>
          </w:tcPr>
          <w:p w14:paraId="2D62F7C9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(ETH)</w:t>
            </w:r>
          </w:p>
        </w:tc>
        <w:tc>
          <w:tcPr>
            <w:tcW w:w="1881" w:type="dxa"/>
          </w:tcPr>
          <w:p w14:paraId="48C8A519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 (+SOL)</w:t>
            </w:r>
          </w:p>
        </w:tc>
        <w:tc>
          <w:tcPr>
            <w:tcW w:w="1881" w:type="dxa"/>
          </w:tcPr>
          <w:p w14:paraId="54728A12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(+BTC)</w:t>
            </w:r>
          </w:p>
        </w:tc>
        <w:tc>
          <w:tcPr>
            <w:tcW w:w="1881" w:type="dxa"/>
          </w:tcPr>
          <w:p w14:paraId="4927B426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5+</w:t>
            </w:r>
          </w:p>
        </w:tc>
      </w:tr>
      <w:tr w:rsidR="002F70CA" w14:paraId="66386D71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C46ED9E" w14:textId="77777777" w:rsidR="002F70CA" w:rsidRDefault="00000000">
            <w:r>
              <w:rPr>
                <w:sz w:val="20"/>
              </w:rPr>
              <w:t>Solana tokens tracked</w:t>
            </w:r>
          </w:p>
        </w:tc>
        <w:tc>
          <w:tcPr>
            <w:tcW w:w="1881" w:type="dxa"/>
          </w:tcPr>
          <w:p w14:paraId="08168B1D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</w:t>
            </w:r>
          </w:p>
        </w:tc>
        <w:tc>
          <w:tcPr>
            <w:tcW w:w="1881" w:type="dxa"/>
          </w:tcPr>
          <w:p w14:paraId="63E37A4D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20+</w:t>
            </w:r>
          </w:p>
        </w:tc>
        <w:tc>
          <w:tcPr>
            <w:tcW w:w="1881" w:type="dxa"/>
          </w:tcPr>
          <w:p w14:paraId="28D7C09A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30+</w:t>
            </w:r>
          </w:p>
        </w:tc>
        <w:tc>
          <w:tcPr>
            <w:tcW w:w="1881" w:type="dxa"/>
          </w:tcPr>
          <w:p w14:paraId="7804AB9C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50+</w:t>
            </w:r>
          </w:p>
        </w:tc>
      </w:tr>
      <w:tr w:rsidR="002F70CA" w14:paraId="01132209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DCB65F0" w14:textId="77777777" w:rsidR="002F70CA" w:rsidRDefault="00000000">
            <w:r>
              <w:rPr>
                <w:sz w:val="20"/>
              </w:rPr>
              <w:t>Classified transactions in DB</w:t>
            </w:r>
          </w:p>
        </w:tc>
        <w:tc>
          <w:tcPr>
            <w:tcW w:w="1881" w:type="dxa"/>
          </w:tcPr>
          <w:p w14:paraId="1F127285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~100K</w:t>
            </w:r>
          </w:p>
        </w:tc>
        <w:tc>
          <w:tcPr>
            <w:tcW w:w="1881" w:type="dxa"/>
          </w:tcPr>
          <w:p w14:paraId="21C012FD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200K</w:t>
            </w:r>
          </w:p>
        </w:tc>
        <w:tc>
          <w:tcPr>
            <w:tcW w:w="1881" w:type="dxa"/>
          </w:tcPr>
          <w:p w14:paraId="60A53000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500K</w:t>
            </w:r>
          </w:p>
        </w:tc>
        <w:tc>
          <w:tcPr>
            <w:tcW w:w="1881" w:type="dxa"/>
          </w:tcPr>
          <w:p w14:paraId="3C2F63C4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1M</w:t>
            </w:r>
          </w:p>
        </w:tc>
      </w:tr>
      <w:tr w:rsidR="002F70CA" w14:paraId="27E63B76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60D5FDA" w14:textId="77777777" w:rsidR="002F70CA" w:rsidRDefault="00000000">
            <w:r>
              <w:rPr>
                <w:sz w:val="20"/>
              </w:rPr>
              <w:t>Twitter influencers tracked</w:t>
            </w:r>
          </w:p>
        </w:tc>
        <w:tc>
          <w:tcPr>
            <w:tcW w:w="1881" w:type="dxa"/>
          </w:tcPr>
          <w:p w14:paraId="5A230AF5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881" w:type="dxa"/>
          </w:tcPr>
          <w:p w14:paraId="0D68395D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881" w:type="dxa"/>
          </w:tcPr>
          <w:p w14:paraId="726D6EE3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50+</w:t>
            </w:r>
          </w:p>
        </w:tc>
        <w:tc>
          <w:tcPr>
            <w:tcW w:w="1881" w:type="dxa"/>
          </w:tcPr>
          <w:p w14:paraId="6B43ECF4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100+</w:t>
            </w:r>
          </w:p>
        </w:tc>
      </w:tr>
      <w:tr w:rsidR="002F70CA" w14:paraId="79902869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683EA38" w14:textId="77777777" w:rsidR="002F70CA" w:rsidRDefault="00000000">
            <w:r>
              <w:rPr>
                <w:sz w:val="20"/>
              </w:rPr>
              <w:t>Active user alerts</w:t>
            </w:r>
          </w:p>
        </w:tc>
        <w:tc>
          <w:tcPr>
            <w:tcW w:w="1881" w:type="dxa"/>
          </w:tcPr>
          <w:p w14:paraId="4DBD43B4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881" w:type="dxa"/>
          </w:tcPr>
          <w:p w14:paraId="70DB36AA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</w:t>
            </w:r>
          </w:p>
        </w:tc>
        <w:tc>
          <w:tcPr>
            <w:tcW w:w="1881" w:type="dxa"/>
          </w:tcPr>
          <w:p w14:paraId="24CD15A4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200</w:t>
            </w:r>
          </w:p>
        </w:tc>
        <w:tc>
          <w:tcPr>
            <w:tcW w:w="1881" w:type="dxa"/>
          </w:tcPr>
          <w:p w14:paraId="6AC3EE0C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500</w:t>
            </w:r>
          </w:p>
        </w:tc>
      </w:tr>
      <w:tr w:rsidR="002F70CA" w14:paraId="512569C5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A6B2D1F" w14:textId="77777777" w:rsidR="002F70CA" w:rsidRDefault="00000000">
            <w:r>
              <w:rPr>
                <w:sz w:val="20"/>
              </w:rPr>
              <w:t>Grant funding received</w:t>
            </w:r>
          </w:p>
        </w:tc>
        <w:tc>
          <w:tcPr>
            <w:tcW w:w="1881" w:type="dxa"/>
          </w:tcPr>
          <w:p w14:paraId="6CAEC42B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1881" w:type="dxa"/>
          </w:tcPr>
          <w:p w14:paraId="07A89186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1881" w:type="dxa"/>
          </w:tcPr>
          <w:p w14:paraId="68E3645F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$10-15K</w:t>
            </w:r>
          </w:p>
        </w:tc>
        <w:tc>
          <w:tcPr>
            <w:tcW w:w="1881" w:type="dxa"/>
          </w:tcPr>
          <w:p w14:paraId="768E6E2B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$15-25K</w:t>
            </w:r>
          </w:p>
        </w:tc>
      </w:tr>
      <w:tr w:rsidR="002F70CA" w14:paraId="483CCCAA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357980A" w14:textId="77777777" w:rsidR="002F70CA" w:rsidRDefault="00000000">
            <w:r>
              <w:rPr>
                <w:sz w:val="20"/>
              </w:rPr>
              <w:t>Blog posts</w:t>
            </w:r>
          </w:p>
        </w:tc>
        <w:tc>
          <w:tcPr>
            <w:tcW w:w="1881" w:type="dxa"/>
          </w:tcPr>
          <w:p w14:paraId="72707991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</w:t>
            </w:r>
          </w:p>
        </w:tc>
        <w:tc>
          <w:tcPr>
            <w:tcW w:w="1881" w:type="dxa"/>
          </w:tcPr>
          <w:p w14:paraId="5FF4A9E2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</w:t>
            </w:r>
          </w:p>
        </w:tc>
        <w:tc>
          <w:tcPr>
            <w:tcW w:w="1881" w:type="dxa"/>
          </w:tcPr>
          <w:p w14:paraId="482626D5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40</w:t>
            </w:r>
          </w:p>
        </w:tc>
        <w:tc>
          <w:tcPr>
            <w:tcW w:w="1881" w:type="dxa"/>
          </w:tcPr>
          <w:p w14:paraId="7AAC8A26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60</w:t>
            </w:r>
          </w:p>
        </w:tc>
      </w:tr>
    </w:tbl>
    <w:p w14:paraId="5F846F25" w14:textId="77777777" w:rsidR="002F70CA" w:rsidRDefault="002F70CA"/>
    <w:p w14:paraId="76A8D307" w14:textId="77777777" w:rsidR="002F70CA" w:rsidRDefault="00000000">
      <w:pPr>
        <w:pStyle w:val="Heading1"/>
      </w:pPr>
      <w:r>
        <w:t>Call Agenda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F70CA" w14:paraId="7BCA7A19" w14:textId="77777777" w:rsidTr="002F7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5B4A5A9" w14:textId="77777777" w:rsidR="002F70CA" w:rsidRDefault="00000000">
            <w:r>
              <w:rPr>
                <w:sz w:val="20"/>
              </w:rPr>
              <w:t>Item</w:t>
            </w:r>
          </w:p>
        </w:tc>
        <w:tc>
          <w:tcPr>
            <w:tcW w:w="3135" w:type="dxa"/>
          </w:tcPr>
          <w:p w14:paraId="3E441072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Time</w:t>
            </w:r>
          </w:p>
        </w:tc>
        <w:tc>
          <w:tcPr>
            <w:tcW w:w="3135" w:type="dxa"/>
          </w:tcPr>
          <w:p w14:paraId="5437CD44" w14:textId="77777777" w:rsidR="002F70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2F70CA" w14:paraId="274C9FB0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1BB0D77" w14:textId="77777777" w:rsidR="002F70CA" w:rsidRDefault="00000000">
            <w:r>
              <w:rPr>
                <w:sz w:val="20"/>
              </w:rPr>
              <w:t>Pep talk</w:t>
            </w:r>
          </w:p>
        </w:tc>
        <w:tc>
          <w:tcPr>
            <w:tcW w:w="3135" w:type="dxa"/>
          </w:tcPr>
          <w:p w14:paraId="200055CA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 min</w:t>
            </w:r>
          </w:p>
        </w:tc>
        <w:tc>
          <w:tcPr>
            <w:tcW w:w="3135" w:type="dxa"/>
          </w:tcPr>
          <w:p w14:paraId="47E7EBC4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Weekly sprints. 10-15 hrs/week minimum. Ship every Friday.</w:t>
            </w:r>
          </w:p>
        </w:tc>
      </w:tr>
      <w:tr w:rsidR="002F70CA" w14:paraId="39FEAC51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96E27A" w14:textId="77777777" w:rsidR="002F70CA" w:rsidRDefault="00000000">
            <w:r>
              <w:rPr>
                <w:sz w:val="20"/>
              </w:rPr>
              <w:t>Saif's update</w:t>
            </w:r>
          </w:p>
        </w:tc>
        <w:tc>
          <w:tcPr>
            <w:tcW w:w="3135" w:type="dxa"/>
          </w:tcPr>
          <w:p w14:paraId="547B3D5B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min</w:t>
            </w:r>
          </w:p>
        </w:tc>
        <w:tc>
          <w:tcPr>
            <w:tcW w:w="3135" w:type="dxa"/>
          </w:tcPr>
          <w:p w14:paraId="16EDC080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What shipped, what's blocking, what's next.</w:t>
            </w:r>
          </w:p>
        </w:tc>
      </w:tr>
      <w:tr w:rsidR="002F70CA" w14:paraId="2B591A98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A2573A4" w14:textId="77777777" w:rsidR="002F70CA" w:rsidRDefault="00000000">
            <w:r>
              <w:rPr>
                <w:sz w:val="20"/>
              </w:rPr>
              <w:t>Week 1 sprint planning</w:t>
            </w:r>
          </w:p>
        </w:tc>
        <w:tc>
          <w:tcPr>
            <w:tcW w:w="3135" w:type="dxa"/>
          </w:tcPr>
          <w:p w14:paraId="09D26114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min</w:t>
            </w:r>
          </w:p>
        </w:tc>
        <w:tc>
          <w:tcPr>
            <w:tcW w:w="3135" w:type="dxa"/>
          </w:tcPr>
          <w:p w14:paraId="66E2F18A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Assign tasks. Dashboard fix + Solana tokens + CryptoPanic.</w:t>
            </w:r>
          </w:p>
        </w:tc>
      </w:tr>
      <w:tr w:rsidR="002F70CA" w14:paraId="403DB5BC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5DFC6F" w14:textId="77777777" w:rsidR="002F70CA" w:rsidRDefault="00000000">
            <w:r>
              <w:rPr>
                <w:sz w:val="20"/>
              </w:rPr>
              <w:t>Product vision</w:t>
            </w:r>
          </w:p>
        </w:tc>
        <w:tc>
          <w:tcPr>
            <w:tcW w:w="3135" w:type="dxa"/>
          </w:tcPr>
          <w:p w14:paraId="74A9DF2D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min</w:t>
            </w:r>
          </w:p>
        </w:tc>
        <w:tc>
          <w:tcPr>
            <w:tcW w:w="3135" w:type="dxa"/>
          </w:tcPr>
          <w:p w14:paraId="33E3ABAC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Demo Arkham. Discuss Twitter tracking. Alerts priority.</w:t>
            </w:r>
          </w:p>
        </w:tc>
      </w:tr>
      <w:tr w:rsidR="002F70CA" w14:paraId="762C373A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A71B561" w14:textId="77777777" w:rsidR="002F70CA" w:rsidRDefault="00000000">
            <w:r>
              <w:rPr>
                <w:sz w:val="20"/>
              </w:rPr>
              <w:t>Eduardo's update</w:t>
            </w:r>
          </w:p>
        </w:tc>
        <w:tc>
          <w:tcPr>
            <w:tcW w:w="3135" w:type="dxa"/>
          </w:tcPr>
          <w:p w14:paraId="17481A0A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 min</w:t>
            </w:r>
          </w:p>
        </w:tc>
        <w:tc>
          <w:tcPr>
            <w:tcW w:w="3135" w:type="dxa"/>
          </w:tcPr>
          <w:p w14:paraId="441BB644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Grants, marketing, events.</w:t>
            </w:r>
          </w:p>
        </w:tc>
      </w:tr>
      <w:tr w:rsidR="002F70CA" w14:paraId="2D430D49" w14:textId="77777777" w:rsidTr="002F70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4F94D3" w14:textId="77777777" w:rsidR="002F70CA" w:rsidRDefault="00000000">
            <w:r>
              <w:rPr>
                <w:sz w:val="20"/>
              </w:rPr>
              <w:t>Feature brainstorm</w:t>
            </w:r>
          </w:p>
        </w:tc>
        <w:tc>
          <w:tcPr>
            <w:tcW w:w="3135" w:type="dxa"/>
          </w:tcPr>
          <w:p w14:paraId="1D0D13BC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min</w:t>
            </w:r>
          </w:p>
        </w:tc>
        <w:tc>
          <w:tcPr>
            <w:tcW w:w="3135" w:type="dxa"/>
          </w:tcPr>
          <w:p w14:paraId="19BAC5CD" w14:textId="77777777" w:rsidR="002F70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What makes a trader open Sonar every single day?</w:t>
            </w:r>
          </w:p>
        </w:tc>
      </w:tr>
      <w:tr w:rsidR="002F70CA" w14:paraId="0CA20AEA" w14:textId="77777777" w:rsidTr="002F7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616BC3" w14:textId="77777777" w:rsidR="002F70CA" w:rsidRDefault="00000000">
            <w:r>
              <w:rPr>
                <w:sz w:val="20"/>
              </w:rPr>
              <w:t>Action items</w:t>
            </w:r>
          </w:p>
        </w:tc>
        <w:tc>
          <w:tcPr>
            <w:tcW w:w="3135" w:type="dxa"/>
          </w:tcPr>
          <w:p w14:paraId="346FBAD5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 min</w:t>
            </w:r>
          </w:p>
        </w:tc>
        <w:tc>
          <w:tcPr>
            <w:tcW w:w="3135" w:type="dxa"/>
          </w:tcPr>
          <w:p w14:paraId="3D5F508D" w14:textId="77777777" w:rsidR="002F70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Who does what, done by Friday.</w:t>
            </w:r>
          </w:p>
        </w:tc>
      </w:tr>
    </w:tbl>
    <w:p w14:paraId="3F8976BE" w14:textId="77777777" w:rsidR="002F70CA" w:rsidRDefault="002F70CA"/>
    <w:sectPr w:rsidR="002F70CA" w:rsidSect="00034616">
      <w:footerReference w:type="default" r:id="rId9"/>
      <w:pgSz w:w="12240" w:h="15840"/>
      <w:pgMar w:top="1134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A92D5" w14:textId="77777777" w:rsidR="00C154CF" w:rsidRDefault="00C154CF">
      <w:pPr>
        <w:spacing w:after="0" w:line="240" w:lineRule="auto"/>
      </w:pPr>
      <w:r>
        <w:separator/>
      </w:r>
    </w:p>
  </w:endnote>
  <w:endnote w:type="continuationSeparator" w:id="0">
    <w:p w14:paraId="41E68B28" w14:textId="77777777" w:rsidR="00C154CF" w:rsidRDefault="00C15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5ED3" w14:textId="77777777" w:rsidR="002F70CA" w:rsidRDefault="00000000">
    <w:pPr>
      <w:pStyle w:val="Footer"/>
      <w:jc w:val="center"/>
    </w:pPr>
    <w:r>
      <w:rPr>
        <w:noProof/>
      </w:rPr>
      <w:drawing>
        <wp:inline distT="0" distB="0" distL="0" distR="0" wp14:anchorId="222E4BD3" wp14:editId="651F8FA1">
          <wp:extent cx="548640" cy="365760"/>
          <wp:effectExtent l="0" t="0" r="0" b="0"/>
          <wp:docPr id="2038347926" name="Picture 20383479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88888"/>
        <w:sz w:val="16"/>
      </w:rPr>
      <w:t xml:space="preserve">  Sonar Tracker  |  Confidential  |  March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FC97B" w14:textId="77777777" w:rsidR="00C154CF" w:rsidRDefault="00C154CF">
      <w:pPr>
        <w:spacing w:after="0" w:line="240" w:lineRule="auto"/>
      </w:pPr>
      <w:r>
        <w:separator/>
      </w:r>
    </w:p>
  </w:footnote>
  <w:footnote w:type="continuationSeparator" w:id="0">
    <w:p w14:paraId="36B57175" w14:textId="77777777" w:rsidR="00C154CF" w:rsidRDefault="00C15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286189">
    <w:abstractNumId w:val="8"/>
  </w:num>
  <w:num w:numId="2" w16cid:durableId="675226928">
    <w:abstractNumId w:val="6"/>
  </w:num>
  <w:num w:numId="3" w16cid:durableId="679164850">
    <w:abstractNumId w:val="5"/>
  </w:num>
  <w:num w:numId="4" w16cid:durableId="1152411027">
    <w:abstractNumId w:val="4"/>
  </w:num>
  <w:num w:numId="5" w16cid:durableId="1029065051">
    <w:abstractNumId w:val="7"/>
  </w:num>
  <w:num w:numId="6" w16cid:durableId="188836345">
    <w:abstractNumId w:val="3"/>
  </w:num>
  <w:num w:numId="7" w16cid:durableId="1626154841">
    <w:abstractNumId w:val="2"/>
  </w:num>
  <w:num w:numId="8" w16cid:durableId="470173042">
    <w:abstractNumId w:val="1"/>
  </w:num>
  <w:num w:numId="9" w16cid:durableId="1049722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367"/>
    <w:rsid w:val="0015074B"/>
    <w:rsid w:val="00234915"/>
    <w:rsid w:val="0029639D"/>
    <w:rsid w:val="002F70CA"/>
    <w:rsid w:val="00326F90"/>
    <w:rsid w:val="005F243D"/>
    <w:rsid w:val="0061117B"/>
    <w:rsid w:val="006D6D73"/>
    <w:rsid w:val="0074759D"/>
    <w:rsid w:val="008509DA"/>
    <w:rsid w:val="00972AF7"/>
    <w:rsid w:val="00982C18"/>
    <w:rsid w:val="00AA1D8D"/>
    <w:rsid w:val="00AD1BC8"/>
    <w:rsid w:val="00B47730"/>
    <w:rsid w:val="00C154CF"/>
    <w:rsid w:val="00C874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8DBFF19-5990-4FB7-8AE1-D03EBA70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6E8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6E8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6E8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1861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Sanchez Morales</cp:lastModifiedBy>
  <cp:revision>9</cp:revision>
  <dcterms:created xsi:type="dcterms:W3CDTF">2013-12-23T23:15:00Z</dcterms:created>
  <dcterms:modified xsi:type="dcterms:W3CDTF">2026-03-08T23:53:00Z</dcterms:modified>
  <cp:category/>
</cp:coreProperties>
</file>