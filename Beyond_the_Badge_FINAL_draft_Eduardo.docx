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5237" w14:textId="77777777" w:rsidR="00BB2845" w:rsidRDefault="00000000">
      <w:pPr>
        <w:pStyle w:val="Heading1"/>
      </w:pPr>
      <w:r>
        <w:rPr>
          <w:color w:val="000000"/>
        </w:rPr>
        <w:t>Beyond the Badge: Eduardo Sanchez Morales</w:t>
      </w:r>
    </w:p>
    <w:p w14:paraId="3E5FA464" w14:textId="49A33051" w:rsidR="00BB2845" w:rsidRDefault="00000000">
      <w:pPr>
        <w:spacing w:after="160"/>
      </w:pPr>
      <w:r>
        <w:t xml:space="preserve">There is a moment at about 2am when the code finally works and the dashboard loads exactly how you pictured it. No bugs, no broken API calls, just clean data flowing across the screen. That feeling is why I build things. And somehow, I have been doing it while working full time as a Cloud Solutions Architect Intern at </w:t>
      </w:r>
      <w:r w:rsidR="003925D8">
        <w:t>Microsoft, having a social life, and</w:t>
      </w:r>
      <w:r>
        <w:t xml:space="preserve"> trying to remember to </w:t>
      </w:r>
      <w:r w:rsidR="0024272B">
        <w:t>get to the gym</w:t>
      </w:r>
      <w:r>
        <w:t>.</w:t>
      </w:r>
      <w:r w:rsidR="00A604D0">
        <w:t xml:space="preserve"> </w:t>
      </w:r>
    </w:p>
    <w:p w14:paraId="76326AC3" w14:textId="06942593" w:rsidR="00BB2845" w:rsidRDefault="00000000">
      <w:pPr>
        <w:spacing w:after="160"/>
      </w:pPr>
      <w:r>
        <w:t xml:space="preserve">This is the story of Sonar, </w:t>
      </w:r>
      <w:r w:rsidR="00CA1776">
        <w:t>but more importantly,</w:t>
      </w:r>
      <w:r>
        <w:t xml:space="preserve"> the story of how Microsoft turned me into the kind of person who could build it.</w:t>
      </w:r>
    </w:p>
    <w:p w14:paraId="0736C443" w14:textId="77777777" w:rsidR="00BB2845" w:rsidRDefault="00000000">
      <w:pPr>
        <w:pStyle w:val="Heading2"/>
      </w:pPr>
      <w:r>
        <w:rPr>
          <w:color w:val="000000"/>
        </w:rPr>
        <w:t>What is Sonar?</w:t>
      </w:r>
    </w:p>
    <w:p w14:paraId="5B13F6E9" w14:textId="624A7F0B" w:rsidR="00BB2845" w:rsidRDefault="00000000">
      <w:pPr>
        <w:spacing w:after="160"/>
      </w:pPr>
      <w:r>
        <w:t xml:space="preserve">Sonar is a crypto market intelligence platform I built from scratch. You can find it at sonartracker.io. </w:t>
      </w:r>
      <w:r w:rsidR="00047A7E">
        <w:t xml:space="preserve">Still on </w:t>
      </w:r>
      <w:r w:rsidR="00C53C4B">
        <w:t xml:space="preserve">late </w:t>
      </w:r>
      <w:r w:rsidR="00047A7E">
        <w:t xml:space="preserve">MVP stage, but </w:t>
      </w:r>
      <w:r w:rsidR="00CF0E8C">
        <w:t>slowly turning into a real, usable product for traders</w:t>
      </w:r>
      <w:r w:rsidR="00180D32">
        <w:t xml:space="preserve"> (with a few downtimes every now and then</w:t>
      </w:r>
      <w:r w:rsidR="00180D32">
        <w:rPr>
          <w:rFonts w:ascii="Segoe UI Emoji" w:eastAsia="Segoe UI Emoji" w:hAnsi="Segoe UI Emoji" w:cs="Segoe UI Emoji"/>
        </w:rPr>
        <w:t>😊).</w:t>
      </w:r>
      <w:r w:rsidR="00CF0E8C">
        <w:t xml:space="preserve"> </w:t>
      </w:r>
      <w:r>
        <w:t xml:space="preserve">In simple terms, it </w:t>
      </w:r>
      <w:r w:rsidR="00CC0FDE">
        <w:t>takes up</w:t>
      </w:r>
      <w:r>
        <w:t xml:space="preserve"> all the noisy, scattered information in the crypto world and puts it in one place so you can </w:t>
      </w:r>
      <w:r w:rsidR="00A604D0">
        <w:t>actually make</w:t>
      </w:r>
      <w:r>
        <w:t xml:space="preserve"> sense of it.</w:t>
      </w:r>
    </w:p>
    <w:p w14:paraId="27F427CE" w14:textId="12C6FB1D" w:rsidR="00BB2845" w:rsidRDefault="00000000">
      <w:pPr>
        <w:spacing w:after="160"/>
      </w:pPr>
      <w:r>
        <w:t xml:space="preserve">It tracks </w:t>
      </w:r>
      <w:r w:rsidR="00CF0E8C">
        <w:t>big wallet</w:t>
      </w:r>
      <w:r>
        <w:t xml:space="preserve"> transactions in real time, which basically means when someone moves millions of pounds worth of </w:t>
      </w:r>
      <w:r w:rsidR="00047A7E">
        <w:t>a specific token</w:t>
      </w:r>
      <w:r>
        <w:t xml:space="preserve">, Sonar picks it up and shows you. It pulls in market sentiment from social media and news. It uses </w:t>
      </w:r>
      <w:r w:rsidR="0019444B">
        <w:t>an AI agent</w:t>
      </w:r>
      <w:r>
        <w:t xml:space="preserve"> to </w:t>
      </w:r>
      <w:r w:rsidR="00A604D0">
        <w:t xml:space="preserve">analyze </w:t>
      </w:r>
      <w:r>
        <w:t xml:space="preserve">and </w:t>
      </w:r>
      <w:r w:rsidR="00A604D0">
        <w:t>summarize</w:t>
      </w:r>
      <w:r>
        <w:t xml:space="preserve"> what is </w:t>
      </w:r>
      <w:r w:rsidR="00CC0FDE">
        <w:t>happening,</w:t>
      </w:r>
      <w:r>
        <w:t xml:space="preserve"> so you do not have to scroll through hundreds of posts and articles yourself. It gives you price data, alerts, and a dashboard that </w:t>
      </w:r>
      <w:r w:rsidR="00A604D0">
        <w:t>makes</w:t>
      </w:r>
      <w:r>
        <w:t xml:space="preserve"> the information usable</w:t>
      </w:r>
      <w:r w:rsidR="0015761B">
        <w:t>, giving transparency to the users.</w:t>
      </w:r>
    </w:p>
    <w:p w14:paraId="2E048A79" w14:textId="77777777" w:rsidR="00BB2845" w:rsidRDefault="00000000">
      <w:pPr>
        <w:spacing w:after="160"/>
      </w:pPr>
      <w:r>
        <w:t>(Quick note: Sonar is a research and insight tool. It is not financial advice and I would never position it that way. The goal is to help people make more informed decisions, not to promise outcomes.)</w:t>
      </w:r>
    </w:p>
    <w:p w14:paraId="7F41066A" w14:textId="77777777" w:rsidR="00BB2845" w:rsidRDefault="00000000">
      <w:pPr>
        <w:pStyle w:val="Heading2"/>
      </w:pPr>
      <w:r>
        <w:rPr>
          <w:color w:val="000000"/>
        </w:rPr>
        <w:t>Why I Built It</w:t>
      </w:r>
    </w:p>
    <w:p w14:paraId="7CA01521" w14:textId="52DB61D5" w:rsidR="00BB2845" w:rsidRDefault="00000000">
      <w:pPr>
        <w:spacing w:after="160"/>
      </w:pPr>
      <w:r>
        <w:t>I have traded crypto myself. And I have watched people lose money</w:t>
      </w:r>
      <w:r w:rsidR="008F257B">
        <w:t xml:space="preserve"> (including myself)</w:t>
      </w:r>
      <w:r>
        <w:t>. Not because they are stupid, but because the information out there is genuinely overwhelming</w:t>
      </w:r>
      <w:r w:rsidR="008F257B">
        <w:t xml:space="preserve"> and most of the </w:t>
      </w:r>
      <w:r w:rsidR="00B17C21">
        <w:t>times</w:t>
      </w:r>
      <w:r w:rsidR="0050721F">
        <w:t>,</w:t>
      </w:r>
      <w:r w:rsidR="008F257B">
        <w:t xml:space="preserve"> fake</w:t>
      </w:r>
      <w:r>
        <w:t>. You have got data scattered across ten different platforms, influencers shouting contradictory things, and by the time you piece it all together the moment has passed.</w:t>
      </w:r>
    </w:p>
    <w:p w14:paraId="24578050" w14:textId="2ED7B8BC" w:rsidR="00BB2845" w:rsidRDefault="00000000">
      <w:pPr>
        <w:spacing w:after="160"/>
      </w:pPr>
      <w:r>
        <w:t>I kept thinking, why is there not just one place that pulls all of this together and tells you what is actually going on? So I built it. I wanted to take something confusing and make it clear. That is really it</w:t>
      </w:r>
      <w:r w:rsidR="008F257B">
        <w:t xml:space="preserve">, I want to give </w:t>
      </w:r>
      <w:r w:rsidR="00B17C21">
        <w:t>crypto traders clarity on what the market movements are and why they happen so they can minimize their losses.</w:t>
      </w:r>
    </w:p>
    <w:p w14:paraId="4BE23123" w14:textId="77777777" w:rsidR="00BB2845" w:rsidRDefault="00000000">
      <w:pPr>
        <w:pStyle w:val="Heading2"/>
      </w:pPr>
      <w:r>
        <w:rPr>
          <w:color w:val="000000"/>
        </w:rPr>
        <w:t>How Microsoft Shaped the Person Who Built This</w:t>
      </w:r>
    </w:p>
    <w:p w14:paraId="3F83EEC5" w14:textId="13B24EF6" w:rsidR="00BB2845" w:rsidRDefault="0050721F">
      <w:pPr>
        <w:spacing w:after="160"/>
      </w:pPr>
      <w:r>
        <w:t>W</w:t>
      </w:r>
      <w:r w:rsidR="00000000">
        <w:t xml:space="preserve">hen I </w:t>
      </w:r>
      <w:r>
        <w:t xml:space="preserve">first </w:t>
      </w:r>
      <w:r w:rsidR="00000000">
        <w:t>joined Microsoft</w:t>
      </w:r>
      <w:r>
        <w:t xml:space="preserve"> in summer of 2025,</w:t>
      </w:r>
      <w:r w:rsidR="00000000">
        <w:t xml:space="preserve"> I did not expect the culture to hit me the way it did. I </w:t>
      </w:r>
      <w:r w:rsidR="00772801">
        <w:t>don’t really know what I was expecting, b</w:t>
      </w:r>
      <w:r w:rsidR="00000000">
        <w:t xml:space="preserve">ut what I did not expect was how much people </w:t>
      </w:r>
      <w:r w:rsidR="00000000">
        <w:lastRenderedPageBreak/>
        <w:t xml:space="preserve">genuinely care about each other here. </w:t>
      </w:r>
      <w:r w:rsidR="00772801">
        <w:t xml:space="preserve">My </w:t>
      </w:r>
      <w:r w:rsidR="00A604D0">
        <w:t>teammates</w:t>
      </w:r>
      <w:r w:rsidR="00000000">
        <w:t xml:space="preserve"> go out of their way to give </w:t>
      </w:r>
      <w:r w:rsidR="008E10C1">
        <w:t>me</w:t>
      </w:r>
      <w:r w:rsidR="00000000">
        <w:t xml:space="preserve"> opportunities, to teach </w:t>
      </w:r>
      <w:r w:rsidR="008E10C1">
        <w:t>me</w:t>
      </w:r>
      <w:r w:rsidR="00000000">
        <w:t xml:space="preserve"> things they did not have to teach </w:t>
      </w:r>
      <w:r w:rsidR="008E10C1">
        <w:t>me</w:t>
      </w:r>
      <w:r w:rsidR="00000000">
        <w:t xml:space="preserve">, to make sure </w:t>
      </w:r>
      <w:r w:rsidR="009D03B9">
        <w:t>I  grow</w:t>
      </w:r>
      <w:r w:rsidR="003B47C4">
        <w:t xml:space="preserve"> with Microsoft.</w:t>
      </w:r>
    </w:p>
    <w:p w14:paraId="436BDA5A" w14:textId="52262F42" w:rsidR="00BB2845" w:rsidRDefault="00000000">
      <w:pPr>
        <w:spacing w:after="160"/>
      </w:pPr>
      <w:r>
        <w:t xml:space="preserve">My managers Emily and Anil completely changed how I operate. They taught me to organise my learning and my work into what I call buckets, which are basically structured focus areas. </w:t>
      </w:r>
      <w:r w:rsidR="00B04757">
        <w:t>We all know how overwhelming entering Microsoft can be, with all the changes, products, you can get in a rabbit hole very quickly. What Emily taught me at the start of the placement year was that instead</w:t>
      </w:r>
      <w:r>
        <w:t xml:space="preserve"> of trying to do everything at once, you break it down, you prioritise, and every week you do a reality check. What did I actually get done? What slipped? What needs to shift?</w:t>
      </w:r>
    </w:p>
    <w:p w14:paraId="1BA47FEC" w14:textId="5E11AFC7" w:rsidR="00BB2845" w:rsidRDefault="00000000">
      <w:pPr>
        <w:spacing w:after="160"/>
      </w:pPr>
      <w:r>
        <w:t xml:space="preserve">That system is the reason Sonar exists. I did not build it because I had loads of free time. I built it because I learned how to manage my time well enough to create space for it. Consistent effort, structured planning, and being honest with myself every week about where I actually was. That </w:t>
      </w:r>
      <w:r w:rsidR="00B04757">
        <w:t xml:space="preserve">skill </w:t>
      </w:r>
      <w:r>
        <w:t>came from Microsoft</w:t>
      </w:r>
      <w:r w:rsidR="00B04757">
        <w:t xml:space="preserve">. </w:t>
      </w:r>
    </w:p>
    <w:p w14:paraId="10CC3051" w14:textId="77777777" w:rsidR="00BB2845" w:rsidRDefault="00000000">
      <w:pPr>
        <w:pStyle w:val="Heading2"/>
      </w:pPr>
      <w:r>
        <w:rPr>
          <w:color w:val="000000"/>
        </w:rPr>
        <w:t>Learning to Tell the Story</w:t>
      </w:r>
    </w:p>
    <w:p w14:paraId="04665405" w14:textId="1F69BF8A" w:rsidR="00BB2845" w:rsidRDefault="00000000">
      <w:pPr>
        <w:spacing w:after="160"/>
      </w:pPr>
      <w:r>
        <w:t xml:space="preserve">The other thing that changed everything was learning how to present. And I do not mean just putting </w:t>
      </w:r>
      <w:r w:rsidR="008F300D">
        <w:t>a presentation together</w:t>
      </w:r>
      <w:r>
        <w:t xml:space="preserve">. My colleague Sneha </w:t>
      </w:r>
      <w:r w:rsidR="00177782">
        <w:t xml:space="preserve">Madnani &amp; Richard Diver all the way in the US </w:t>
      </w:r>
      <w:r>
        <w:t xml:space="preserve">pushed me on this. </w:t>
      </w:r>
      <w:r w:rsidR="00177782">
        <w:t>They told</w:t>
      </w:r>
      <w:r>
        <w:t xml:space="preserve"> me, when you are presenting to customers, do not just list features. Tell the story.</w:t>
      </w:r>
      <w:r w:rsidR="004F703C">
        <w:t xml:space="preserve"> Keep customers engage</w:t>
      </w:r>
      <w:r w:rsidR="00177782">
        <w:t>d,</w:t>
      </w:r>
      <w:r w:rsidR="004F703C">
        <w:t xml:space="preserve"> and m</w:t>
      </w:r>
      <w:r>
        <w:t xml:space="preserve">ake </w:t>
      </w:r>
      <w:r w:rsidR="00177782">
        <w:t>the listeners</w:t>
      </w:r>
      <w:r>
        <w:t xml:space="preserve"> understand why it matters, not just what </w:t>
      </w:r>
      <w:r w:rsidR="004F703C">
        <w:t>the product does</w:t>
      </w:r>
      <w:r>
        <w:t>.</w:t>
      </w:r>
    </w:p>
    <w:p w14:paraId="64B1E6F5" w14:textId="066D8C86" w:rsidR="00BB2845" w:rsidRDefault="00000000">
      <w:pPr>
        <w:spacing w:after="160"/>
      </w:pPr>
      <w:r>
        <w:t xml:space="preserve">That completely rewired how I communicate. When I started applying that to </w:t>
      </w:r>
      <w:r w:rsidR="00384305">
        <w:t>judges and investors</w:t>
      </w:r>
      <w:r>
        <w:t>, I noticed the room changed.</w:t>
      </w:r>
      <w:r w:rsidR="00384305">
        <w:t xml:space="preserve"> They were more engaged and asked genuine questions. </w:t>
      </w:r>
      <w:r>
        <w:t xml:space="preserve">When you present with calm and clarity and genuine belief in what you are </w:t>
      </w:r>
      <w:r w:rsidR="00384305">
        <w:t>saying</w:t>
      </w:r>
      <w:r>
        <w:t xml:space="preserve"> that energy goes straight into the room</w:t>
      </w:r>
      <w:r w:rsidR="00384305">
        <w:t>.</w:t>
      </w:r>
    </w:p>
    <w:p w14:paraId="17F6261D" w14:textId="77777777" w:rsidR="00BB2845" w:rsidRDefault="00000000">
      <w:pPr>
        <w:spacing w:after="160"/>
      </w:pPr>
      <w:r>
        <w:t>And that is exactly the skill that helped me win my pitches.</w:t>
      </w:r>
    </w:p>
    <w:p w14:paraId="5920E998" w14:textId="77777777" w:rsidR="00BB2845" w:rsidRDefault="00000000">
      <w:pPr>
        <w:pStyle w:val="Heading2"/>
      </w:pPr>
      <w:r>
        <w:rPr>
          <w:color w:val="000000"/>
        </w:rPr>
        <w:t>Winning</w:t>
      </w:r>
    </w:p>
    <w:p w14:paraId="5EAE5BDC" w14:textId="1F750C3A" w:rsidR="00BB2845" w:rsidRDefault="00000000">
      <w:pPr>
        <w:spacing w:after="160"/>
      </w:pPr>
      <w:r>
        <w:t xml:space="preserve">I entered two pitch competitions with Sonar and won both, including the Idea Factory Finals </w:t>
      </w:r>
      <w:r w:rsidR="00AF140B">
        <w:t>of my university</w:t>
      </w:r>
      <w:r>
        <w:t>. Standing up in front of judges and investors and making them believe in something I built in my bedroom was one of the most rewarding things I have ever done.</w:t>
      </w:r>
    </w:p>
    <w:p w14:paraId="6206F97C" w14:textId="5A757208" w:rsidR="00BB2845" w:rsidRDefault="00000000">
      <w:pPr>
        <w:spacing w:after="160"/>
      </w:pPr>
      <w:r>
        <w:t>But the real learning was not the winning. It was understanding the business side. How do you validate a product? How do you tell the story of what you are building in a way that actually lands? What do judges and investors care about? I came out of those competitions with a completely different understanding of what it takes to build something real. And every bit of that presentation skill came from what I learned at Microsoft, sitting in calls with enterprise customers and learning how to make complex things simple</w:t>
      </w:r>
      <w:r w:rsidR="00005EC1">
        <w:t xml:space="preserve"> by telling a story.</w:t>
      </w:r>
    </w:p>
    <w:p w14:paraId="409DFFD6" w14:textId="77777777" w:rsidR="00BB2845" w:rsidRDefault="00000000">
      <w:pPr>
        <w:pStyle w:val="Heading2"/>
      </w:pPr>
      <w:r>
        <w:rPr>
          <w:color w:val="000000"/>
        </w:rPr>
        <w:lastRenderedPageBreak/>
        <w:t>What is Next</w:t>
      </w:r>
    </w:p>
    <w:p w14:paraId="086C7CE7" w14:textId="61A1848E" w:rsidR="00BB2845" w:rsidRDefault="00000000">
      <w:pPr>
        <w:spacing w:after="160"/>
      </w:pPr>
      <w:r>
        <w:t>The plan from here is to expand Sonar to more blockchains and keep shipping. I have a roadmap that I am genuinely excited about</w:t>
      </w:r>
      <w:r w:rsidR="00276CFE">
        <w:t xml:space="preserve"> and an amazing colleague joining me soon</w:t>
      </w:r>
      <w:r>
        <w:t>. This is just the beginning.</w:t>
      </w:r>
    </w:p>
    <w:p w14:paraId="3995E2AB" w14:textId="586320A2" w:rsidR="00BB2845" w:rsidRDefault="00276CFE">
      <w:pPr>
        <w:spacing w:after="160"/>
      </w:pPr>
      <w:r>
        <w:t xml:space="preserve">Ultimate, I really want to emphasize that </w:t>
      </w:r>
      <w:r>
        <w:t xml:space="preserve">I think of </w:t>
      </w:r>
      <w:r>
        <w:t>Sonar</w:t>
      </w:r>
      <w:r>
        <w:t xml:space="preserve"> as the result of being in an environment that taught me how to be intentional with my time and confident in my voice. Microsoft did not just give me a job. It gave me the structure, the skills, and the belief to go and build something of my own.</w:t>
      </w:r>
    </w:p>
    <w:sectPr w:rsidR="00BB28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173057">
    <w:abstractNumId w:val="8"/>
  </w:num>
  <w:num w:numId="2" w16cid:durableId="232129036">
    <w:abstractNumId w:val="6"/>
  </w:num>
  <w:num w:numId="3" w16cid:durableId="1835144864">
    <w:abstractNumId w:val="5"/>
  </w:num>
  <w:num w:numId="4" w16cid:durableId="1402170843">
    <w:abstractNumId w:val="4"/>
  </w:num>
  <w:num w:numId="5" w16cid:durableId="1053427185">
    <w:abstractNumId w:val="7"/>
  </w:num>
  <w:num w:numId="6" w16cid:durableId="1049259856">
    <w:abstractNumId w:val="3"/>
  </w:num>
  <w:num w:numId="7" w16cid:durableId="455873773">
    <w:abstractNumId w:val="2"/>
  </w:num>
  <w:num w:numId="8" w16cid:durableId="1844200634">
    <w:abstractNumId w:val="1"/>
  </w:num>
  <w:num w:numId="9" w16cid:durableId="181856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C1"/>
    <w:rsid w:val="00034616"/>
    <w:rsid w:val="00047A7E"/>
    <w:rsid w:val="0006063C"/>
    <w:rsid w:val="0015074B"/>
    <w:rsid w:val="0015761B"/>
    <w:rsid w:val="00177782"/>
    <w:rsid w:val="00180D32"/>
    <w:rsid w:val="0019444B"/>
    <w:rsid w:val="0024272B"/>
    <w:rsid w:val="00276CFE"/>
    <w:rsid w:val="0029639D"/>
    <w:rsid w:val="00326F90"/>
    <w:rsid w:val="00384305"/>
    <w:rsid w:val="003925D8"/>
    <w:rsid w:val="003B47C4"/>
    <w:rsid w:val="004F703C"/>
    <w:rsid w:val="0050721F"/>
    <w:rsid w:val="00772801"/>
    <w:rsid w:val="008E10C1"/>
    <w:rsid w:val="008F257B"/>
    <w:rsid w:val="008F300D"/>
    <w:rsid w:val="009D03B9"/>
    <w:rsid w:val="00A604D0"/>
    <w:rsid w:val="00AA1D8D"/>
    <w:rsid w:val="00AB0EE4"/>
    <w:rsid w:val="00AF140B"/>
    <w:rsid w:val="00B04757"/>
    <w:rsid w:val="00B17C21"/>
    <w:rsid w:val="00B47730"/>
    <w:rsid w:val="00BB2845"/>
    <w:rsid w:val="00BF1632"/>
    <w:rsid w:val="00C53C4B"/>
    <w:rsid w:val="00CA1776"/>
    <w:rsid w:val="00CB0664"/>
    <w:rsid w:val="00CC0FDE"/>
    <w:rsid w:val="00CF0E8C"/>
    <w:rsid w:val="00EC6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E745C8-3DB2-4900-BD47-3A9EEACF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31</TotalTime>
  <Pages>3</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Sanchez Morales</cp:lastModifiedBy>
  <cp:revision>29</cp:revision>
  <dcterms:created xsi:type="dcterms:W3CDTF">2013-12-23T23:15:00Z</dcterms:created>
  <dcterms:modified xsi:type="dcterms:W3CDTF">2026-03-13T17:47:00Z</dcterms:modified>
  <cp:category/>
</cp:coreProperties>
</file>